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94F3" w14:textId="77777777" w:rsidR="0060764F" w:rsidRDefault="00000000">
      <w:pPr>
        <w:pStyle w:val="Ttulo"/>
        <w:jc w:val="center"/>
      </w:pPr>
      <w:r>
        <w:t>Buscobien — Documento Unificado EARS / BDD / SDD</w:t>
      </w:r>
    </w:p>
    <w:p w14:paraId="36F816CE" w14:textId="77777777" w:rsidR="0060764F" w:rsidRDefault="00000000">
      <w:r>
        <w:t>Generado desde: 01_EARS, 02_BDD, 03_SDD.</w:t>
      </w:r>
    </w:p>
    <w:p w14:paraId="668F9F4C" w14:textId="77777777" w:rsidR="0060764F" w:rsidRDefault="00000000">
      <w:r>
        <w:t>Idioma: español / inglés según fuente original.</w:t>
      </w:r>
    </w:p>
    <w:p w14:paraId="2EDF04DF" w14:textId="77777777" w:rsidR="0060764F" w:rsidRDefault="00000000">
      <w:r>
        <w:br w:type="page"/>
      </w:r>
    </w:p>
    <w:p w14:paraId="3CCAA5D2" w14:textId="77777777" w:rsidR="0060764F" w:rsidRDefault="00000000">
      <w:pPr>
        <w:pStyle w:val="Ttulo1"/>
      </w:pPr>
      <w:r>
        <w:lastRenderedPageBreak/>
        <w:t>01_EARS</w:t>
      </w:r>
    </w:p>
    <w:p w14:paraId="454835B7" w14:textId="77777777" w:rsidR="0060764F" w:rsidRDefault="00000000">
      <w:pPr>
        <w:pStyle w:val="Ttulo2"/>
      </w:pPr>
      <w:r>
        <w:t>Buscobien — Documento de Requerimientos EARS</w:t>
      </w:r>
    </w:p>
    <w:p w14:paraId="7E4191CE" w14:textId="77777777" w:rsidR="0060764F" w:rsidRDefault="00000000">
      <w:r>
        <w:t xml:space="preserve">**Fecha:** 2026-07-24  </w:t>
      </w:r>
    </w:p>
    <w:p w14:paraId="3483945B" w14:textId="77777777" w:rsidR="0060764F" w:rsidRDefault="00000000">
      <w:r>
        <w:t xml:space="preserve">**Fuente:** Ingeniería inversa de `/mnt/buscobien/lib` (solo lectura)  </w:t>
      </w:r>
    </w:p>
    <w:p w14:paraId="36DF3F1A" w14:textId="77777777" w:rsidR="0060764F" w:rsidRDefault="00000000">
      <w:r>
        <w:t xml:space="preserve">**Formato:** EARS — Easy Approach to Requirements Syntax  </w:t>
      </w:r>
    </w:p>
    <w:p w14:paraId="2D848C55" w14:textId="77777777" w:rsidR="0060764F" w:rsidRDefault="00000000">
      <w:r>
        <w:t>**Alcance:** Requerimientos funcionales y no funcionales derivados del código actual; no incluye especulación de producto.</w:t>
      </w:r>
    </w:p>
    <w:p w14:paraId="51086215" w14:textId="77777777" w:rsidR="0060764F" w:rsidRDefault="00000000">
      <w:r>
        <w:t>---</w:t>
      </w:r>
    </w:p>
    <w:p w14:paraId="49A7AB3A" w14:textId="77777777" w:rsidR="0060764F" w:rsidRDefault="00000000">
      <w:pPr>
        <w:pStyle w:val="Ttulo3"/>
      </w:pPr>
      <w:r>
        <w:t>1. Splash / Boot</w:t>
      </w:r>
    </w:p>
    <w:p w14:paraId="4060A39E" w14:textId="77777777" w:rsidR="0060764F" w:rsidRDefault="00000000">
      <w:pPr>
        <w:pStyle w:val="Listaconvietas"/>
      </w:pPr>
      <w:r>
        <w:t>Directorio: `lib/01_splash_screen`</w:t>
      </w:r>
    </w:p>
    <w:p w14:paraId="5671AC2E" w14:textId="77777777" w:rsidR="0060764F" w:rsidRDefault="00000000">
      <w:pPr>
        <w:pStyle w:val="Listaconvietas"/>
      </w:pPr>
      <w:r>
        <w:t>Archivos: `splash_page.dart`, `glass_objects.dart`, `versiones.dart`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6"/>
        <w:gridCol w:w="2064"/>
        <w:gridCol w:w="2795"/>
        <w:gridCol w:w="1885"/>
      </w:tblGrid>
      <w:tr w:rsidR="0060764F" w14:paraId="0E91C2F9" w14:textId="77777777">
        <w:tc>
          <w:tcPr>
            <w:tcW w:w="2160" w:type="dxa"/>
          </w:tcPr>
          <w:p w14:paraId="61E73AFF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7ECF441D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707519EC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577069A5" w14:textId="77777777" w:rsidR="0060764F" w:rsidRDefault="00000000">
            <w:r>
              <w:t>Estado</w:t>
            </w:r>
          </w:p>
        </w:tc>
      </w:tr>
      <w:tr w:rsidR="0060764F" w14:paraId="343A7170" w14:textId="77777777">
        <w:tc>
          <w:tcPr>
            <w:tcW w:w="2160" w:type="dxa"/>
          </w:tcPr>
          <w:p w14:paraId="08F190BE" w14:textId="77777777" w:rsidR="0060764F" w:rsidRDefault="00000000">
            <w:r>
              <w:t>REQ-01.001</w:t>
            </w:r>
          </w:p>
        </w:tc>
        <w:tc>
          <w:tcPr>
            <w:tcW w:w="2160" w:type="dxa"/>
          </w:tcPr>
          <w:p w14:paraId="364A8B09" w14:textId="77777777" w:rsidR="0060764F" w:rsidRDefault="00000000">
            <w:r>
              <w:t>El sistema mostrará una pantalla de splash en arranque en frío hasta que se cumplan condiciones de navegación inicial.</w:t>
            </w:r>
          </w:p>
        </w:tc>
        <w:tc>
          <w:tcPr>
            <w:tcW w:w="2160" w:type="dxa"/>
          </w:tcPr>
          <w:p w14:paraId="64C4B315" w14:textId="77777777" w:rsidR="0060764F" w:rsidRDefault="00000000">
            <w:r>
              <w:t>`SplashPage` redirige a `PrincipalSliversMenuInicial` tras checar conexión y tiempo mínimo.</w:t>
            </w:r>
          </w:p>
        </w:tc>
        <w:tc>
          <w:tcPr>
            <w:tcW w:w="2160" w:type="dxa"/>
          </w:tcPr>
          <w:p w14:paraId="69170C29" w14:textId="77777777" w:rsidR="0060764F" w:rsidRDefault="00000000">
            <w:r>
              <w:t>En código</w:t>
            </w:r>
          </w:p>
        </w:tc>
      </w:tr>
      <w:tr w:rsidR="0060764F" w14:paraId="2AD535DB" w14:textId="77777777">
        <w:tc>
          <w:tcPr>
            <w:tcW w:w="2160" w:type="dxa"/>
          </w:tcPr>
          <w:p w14:paraId="411EA8C9" w14:textId="77777777" w:rsidR="0060764F" w:rsidRDefault="00000000">
            <w:r>
              <w:t>REQ-01.002</w:t>
            </w:r>
          </w:p>
        </w:tc>
        <w:tc>
          <w:tcPr>
            <w:tcW w:w="2160" w:type="dxa"/>
          </w:tcPr>
          <w:p w14:paraId="503DEB5A" w14:textId="77777777" w:rsidR="0060764F" w:rsidRDefault="00000000">
            <w:r>
              <w:t>El sistema verificará conectividad antes de rutear al shell principal usando el proveedor de conectividad existente.</w:t>
            </w:r>
          </w:p>
        </w:tc>
        <w:tc>
          <w:tcPr>
            <w:tcW w:w="2160" w:type="dxa"/>
          </w:tcPr>
          <w:p w14:paraId="727ACEB5" w14:textId="77777777" w:rsidR="0060764F" w:rsidRDefault="00000000">
            <w:r>
              <w:t>Uso de `checaConeccionesProvider` en splash.</w:t>
            </w:r>
          </w:p>
        </w:tc>
        <w:tc>
          <w:tcPr>
            <w:tcW w:w="2160" w:type="dxa"/>
          </w:tcPr>
          <w:p w14:paraId="6C58EEFC" w14:textId="77777777" w:rsidR="0060764F" w:rsidRDefault="00000000">
            <w:r>
              <w:t>En código</w:t>
            </w:r>
          </w:p>
        </w:tc>
      </w:tr>
      <w:tr w:rsidR="0060764F" w14:paraId="6D86ABFC" w14:textId="77777777">
        <w:tc>
          <w:tcPr>
            <w:tcW w:w="2160" w:type="dxa"/>
          </w:tcPr>
          <w:p w14:paraId="507FD339" w14:textId="77777777" w:rsidR="0060764F" w:rsidRDefault="00000000">
            <w:r>
              <w:t>REQ-01.003</w:t>
            </w:r>
          </w:p>
        </w:tc>
        <w:tc>
          <w:tcPr>
            <w:tcW w:w="2160" w:type="dxa"/>
          </w:tcPr>
          <w:p w14:paraId="52D7022E" w14:textId="77777777" w:rsidR="0060764F" w:rsidRDefault="00000000">
            <w:r>
              <w:t>El sistema navegará al shell principal cuando conectividad y duración mínima de splash se cumplan.</w:t>
            </w:r>
          </w:p>
        </w:tc>
        <w:tc>
          <w:tcPr>
            <w:tcW w:w="2160" w:type="dxa"/>
          </w:tcPr>
          <w:p w14:paraId="1D7B7BB3" w14:textId="77777777" w:rsidR="0060764F" w:rsidRDefault="00000000">
            <w:r>
              <w:t>Transición condicionada por `_isNavigating` y `_minDurationPassed`.</w:t>
            </w:r>
          </w:p>
        </w:tc>
        <w:tc>
          <w:tcPr>
            <w:tcW w:w="2160" w:type="dxa"/>
          </w:tcPr>
          <w:p w14:paraId="25454577" w14:textId="77777777" w:rsidR="0060764F" w:rsidRDefault="00000000">
            <w:r>
              <w:t>En código</w:t>
            </w:r>
          </w:p>
        </w:tc>
      </w:tr>
      <w:tr w:rsidR="0060764F" w14:paraId="11EF933A" w14:textId="77777777">
        <w:tc>
          <w:tcPr>
            <w:tcW w:w="2160" w:type="dxa"/>
          </w:tcPr>
          <w:p w14:paraId="6280E6DE" w14:textId="77777777" w:rsidR="0060764F" w:rsidRDefault="00000000">
            <w:r>
              <w:t>REQ-01.004</w:t>
            </w:r>
          </w:p>
        </w:tc>
        <w:tc>
          <w:tcPr>
            <w:tcW w:w="2160" w:type="dxa"/>
          </w:tcPr>
          <w:p w14:paraId="0625CA76" w14:textId="77777777" w:rsidR="0060764F" w:rsidRDefault="00000000">
            <w:r>
              <w:t>El sistema navegará a la pantalla sin conexión cuando el chequeo de red indique indisponibilidad.</w:t>
            </w:r>
          </w:p>
        </w:tc>
        <w:tc>
          <w:tcPr>
            <w:tcW w:w="2160" w:type="dxa"/>
          </w:tcPr>
          <w:p w14:paraId="72D4D559" w14:textId="77777777" w:rsidR="0060764F" w:rsidRDefault="00000000">
            <w:r>
              <w:t>Ruta `AppRoutes.sinconeccion` como fallback.</w:t>
            </w:r>
          </w:p>
        </w:tc>
        <w:tc>
          <w:tcPr>
            <w:tcW w:w="2160" w:type="dxa"/>
          </w:tcPr>
          <w:p w14:paraId="6A09B848" w14:textId="77777777" w:rsidR="0060764F" w:rsidRDefault="00000000">
            <w:r>
              <w:t>En código</w:t>
            </w:r>
          </w:p>
        </w:tc>
      </w:tr>
      <w:tr w:rsidR="0060764F" w14:paraId="09480927" w14:textId="77777777">
        <w:tc>
          <w:tcPr>
            <w:tcW w:w="2160" w:type="dxa"/>
          </w:tcPr>
          <w:p w14:paraId="2EEFCF38" w14:textId="77777777" w:rsidR="0060764F" w:rsidRDefault="00000000">
            <w:r>
              <w:t>REQ-01.005</w:t>
            </w:r>
          </w:p>
        </w:tc>
        <w:tc>
          <w:tcPr>
            <w:tcW w:w="2160" w:type="dxa"/>
          </w:tcPr>
          <w:p w14:paraId="40ED6532" w14:textId="77777777" w:rsidR="0060764F" w:rsidRDefault="00000000">
            <w:r>
              <w:t xml:space="preserve">El sistema mostrará placeholders </w:t>
            </w:r>
            <w:r>
              <w:lastRenderedPageBreak/>
              <w:t>visuales (logo, loader, aviso de demo) durante la inicialización.</w:t>
            </w:r>
          </w:p>
        </w:tc>
        <w:tc>
          <w:tcPr>
            <w:tcW w:w="2160" w:type="dxa"/>
          </w:tcPr>
          <w:p w14:paraId="6E4FFE70" w14:textId="77777777" w:rsidR="0060764F" w:rsidRDefault="00000000">
            <w:r>
              <w:lastRenderedPageBreak/>
              <w:t>Constantes visuales y textos en `versiones.dart`.</w:t>
            </w:r>
          </w:p>
        </w:tc>
        <w:tc>
          <w:tcPr>
            <w:tcW w:w="2160" w:type="dxa"/>
          </w:tcPr>
          <w:p w14:paraId="0DE0EF46" w14:textId="77777777" w:rsidR="0060764F" w:rsidRDefault="00000000">
            <w:r>
              <w:t>En código</w:t>
            </w:r>
          </w:p>
        </w:tc>
      </w:tr>
      <w:tr w:rsidR="0060764F" w14:paraId="338C3E3D" w14:textId="77777777">
        <w:tc>
          <w:tcPr>
            <w:tcW w:w="2160" w:type="dxa"/>
          </w:tcPr>
          <w:p w14:paraId="2B93E3E7" w14:textId="77777777" w:rsidR="0060764F" w:rsidRDefault="00000000">
            <w:r>
              <w:t>REQ-01.006</w:t>
            </w:r>
          </w:p>
        </w:tc>
        <w:tc>
          <w:tcPr>
            <w:tcW w:w="2160" w:type="dxa"/>
          </w:tcPr>
          <w:p w14:paraId="639ADA60" w14:textId="77777777" w:rsidR="0060764F" w:rsidRDefault="00000000">
            <w:r>
              <w:t>El sistema no bloqueará el splash de forma indefinida; inicializaciones pesadas se diferirán al shell principal.</w:t>
            </w:r>
          </w:p>
        </w:tc>
        <w:tc>
          <w:tcPr>
            <w:tcW w:w="2160" w:type="dxa"/>
          </w:tcPr>
          <w:p w14:paraId="46B87D53" w14:textId="77777777" w:rsidR="0060764F" w:rsidRDefault="00000000">
            <w:r>
              <w:t>Inicialización de ubicación comentada/pospuesta a `PrincipalSliversMenuInicial`.</w:t>
            </w:r>
          </w:p>
        </w:tc>
        <w:tc>
          <w:tcPr>
            <w:tcW w:w="2160" w:type="dxa"/>
          </w:tcPr>
          <w:p w14:paraId="2EACBAEF" w14:textId="77777777" w:rsidR="0060764F" w:rsidRDefault="00000000">
            <w:r>
              <w:t>Parcial</w:t>
            </w:r>
          </w:p>
        </w:tc>
      </w:tr>
    </w:tbl>
    <w:p w14:paraId="263C74B7" w14:textId="77777777" w:rsidR="0060764F" w:rsidRDefault="00000000">
      <w:r>
        <w:t>---</w:t>
      </w:r>
    </w:p>
    <w:p w14:paraId="7856600D" w14:textId="77777777" w:rsidR="0060764F" w:rsidRDefault="00000000">
      <w:pPr>
        <w:pStyle w:val="Ttulo3"/>
      </w:pPr>
      <w:r>
        <w:t>2. Home / Navegación global</w:t>
      </w:r>
    </w:p>
    <w:p w14:paraId="24AFCF2E" w14:textId="77777777" w:rsidR="0060764F" w:rsidRDefault="00000000">
      <w:pPr>
        <w:pStyle w:val="Listaconvietas"/>
      </w:pPr>
      <w:r>
        <w:t>Directorio: `lib/01_home`</w:t>
      </w:r>
    </w:p>
    <w:p w14:paraId="07ABE651" w14:textId="77777777" w:rsidR="0060764F" w:rsidRDefault="00000000">
      <w:pPr>
        <w:pStyle w:val="Listaconvietas"/>
      </w:pPr>
      <w:r>
        <w:t>Archivos: `home_state.dart`, `home_navigation_provider.dart`, `home_state.freezed.dart`, `home_navigation_provider.g.dart`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8"/>
        <w:gridCol w:w="2057"/>
        <w:gridCol w:w="2739"/>
        <w:gridCol w:w="1916"/>
      </w:tblGrid>
      <w:tr w:rsidR="0060764F" w14:paraId="4BD8EC93" w14:textId="77777777">
        <w:tc>
          <w:tcPr>
            <w:tcW w:w="2160" w:type="dxa"/>
          </w:tcPr>
          <w:p w14:paraId="68AF534B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291B41FC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15BF1CF1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5FC60C76" w14:textId="77777777" w:rsidR="0060764F" w:rsidRDefault="00000000">
            <w:r>
              <w:t>Estado</w:t>
            </w:r>
          </w:p>
        </w:tc>
      </w:tr>
      <w:tr w:rsidR="0060764F" w14:paraId="7716ED9D" w14:textId="77777777">
        <w:tc>
          <w:tcPr>
            <w:tcW w:w="2160" w:type="dxa"/>
          </w:tcPr>
          <w:p w14:paraId="5BF897D8" w14:textId="77777777" w:rsidR="0060764F" w:rsidRDefault="00000000">
            <w:r>
              <w:t>REQ-02.001</w:t>
            </w:r>
          </w:p>
        </w:tc>
        <w:tc>
          <w:tcPr>
            <w:tcW w:w="2160" w:type="dxa"/>
          </w:tcPr>
          <w:p w14:paraId="6AE62E81" w14:textId="77777777" w:rsidR="0060764F" w:rsidRDefault="00000000">
            <w:r>
              <w:t>El sistema mantendrá un estado global de navegación principal por tabs/secciones.</w:t>
            </w:r>
          </w:p>
        </w:tc>
        <w:tc>
          <w:tcPr>
            <w:tcW w:w="2160" w:type="dxa"/>
          </w:tcPr>
          <w:p w14:paraId="1B93006E" w14:textId="77777777" w:rsidR="0060764F" w:rsidRDefault="00000000">
            <w:r>
              <w:t>`HomeState` con índices por sección.</w:t>
            </w:r>
          </w:p>
        </w:tc>
        <w:tc>
          <w:tcPr>
            <w:tcW w:w="2160" w:type="dxa"/>
          </w:tcPr>
          <w:p w14:paraId="71842F49" w14:textId="77777777" w:rsidR="0060764F" w:rsidRDefault="00000000">
            <w:r>
              <w:t>En código</w:t>
            </w:r>
          </w:p>
        </w:tc>
      </w:tr>
      <w:tr w:rsidR="0060764F" w14:paraId="1A997A14" w14:textId="77777777">
        <w:tc>
          <w:tcPr>
            <w:tcW w:w="2160" w:type="dxa"/>
          </w:tcPr>
          <w:p w14:paraId="45A6A808" w14:textId="77777777" w:rsidR="0060764F" w:rsidRDefault="00000000">
            <w:r>
              <w:t>REQ-02.002</w:t>
            </w:r>
          </w:p>
        </w:tc>
        <w:tc>
          <w:tcPr>
            <w:tcW w:w="2160" w:type="dxa"/>
          </w:tcPr>
          <w:p w14:paraId="25890875" w14:textId="77777777" w:rsidR="0060764F" w:rsidRDefault="00000000">
            <w:r>
              <w:t>El sistema expondrá setters para las secciones: Inicio, Principal, Nivel de Gobierno, Tipo Espacio, Tipo Transacción, Mi Cuenta, Mi Cuenta Usuario.</w:t>
            </w:r>
          </w:p>
        </w:tc>
        <w:tc>
          <w:tcPr>
            <w:tcW w:w="2160" w:type="dxa"/>
          </w:tcPr>
          <w:p w14:paraId="15164A45" w14:textId="77777777" w:rsidR="0060764F" w:rsidRDefault="00000000">
            <w:r>
              <w:t>Métodos `actualizarInicial`, `actualizarPrincipal`, etc.</w:t>
            </w:r>
          </w:p>
        </w:tc>
        <w:tc>
          <w:tcPr>
            <w:tcW w:w="2160" w:type="dxa"/>
          </w:tcPr>
          <w:p w14:paraId="132C03C6" w14:textId="77777777" w:rsidR="0060764F" w:rsidRDefault="00000000">
            <w:r>
              <w:t>En código</w:t>
            </w:r>
          </w:p>
        </w:tc>
      </w:tr>
      <w:tr w:rsidR="0060764F" w14:paraId="6EA8A192" w14:textId="77777777">
        <w:tc>
          <w:tcPr>
            <w:tcW w:w="2160" w:type="dxa"/>
          </w:tcPr>
          <w:p w14:paraId="0CED1F1F" w14:textId="77777777" w:rsidR="0060764F" w:rsidRDefault="00000000">
            <w:r>
              <w:t>REQ-02.003</w:t>
            </w:r>
          </w:p>
        </w:tc>
        <w:tc>
          <w:tcPr>
            <w:tcW w:w="2160" w:type="dxa"/>
          </w:tcPr>
          <w:p w14:paraId="7FCF912B" w14:textId="77777777" w:rsidR="0060764F" w:rsidRDefault="00000000">
            <w:r>
              <w:t>El sistema consumirá este estado global en el shell principal para decidir la sección renderizada.</w:t>
            </w:r>
          </w:p>
        </w:tc>
        <w:tc>
          <w:tcPr>
            <w:tcW w:w="2160" w:type="dxa"/>
          </w:tcPr>
          <w:p w14:paraId="59012591" w14:textId="77777777" w:rsidR="0060764F" w:rsidRDefault="00000000">
            <w:r>
              <w:t>`PrincipalSliversMenuInicial` consulta `homeNavigationProvider`.</w:t>
            </w:r>
          </w:p>
        </w:tc>
        <w:tc>
          <w:tcPr>
            <w:tcW w:w="2160" w:type="dxa"/>
          </w:tcPr>
          <w:p w14:paraId="1C0B0AC3" w14:textId="77777777" w:rsidR="0060764F" w:rsidRDefault="00000000">
            <w:r>
              <w:t>En código</w:t>
            </w:r>
          </w:p>
        </w:tc>
      </w:tr>
      <w:tr w:rsidR="0060764F" w14:paraId="15EEAD27" w14:textId="77777777">
        <w:tc>
          <w:tcPr>
            <w:tcW w:w="2160" w:type="dxa"/>
          </w:tcPr>
          <w:p w14:paraId="564B49DC" w14:textId="77777777" w:rsidR="0060764F" w:rsidRDefault="00000000">
            <w:r>
              <w:t>REQ-02.004</w:t>
            </w:r>
          </w:p>
        </w:tc>
        <w:tc>
          <w:tcPr>
            <w:tcW w:w="2160" w:type="dxa"/>
          </w:tcPr>
          <w:p w14:paraId="215D6573" w14:textId="77777777" w:rsidR="0060764F" w:rsidRDefault="00000000">
            <w:r>
              <w:t>El sistema inicializará el estado de navegación con valores por defecto y versión 0.</w:t>
            </w:r>
          </w:p>
        </w:tc>
        <w:tc>
          <w:tcPr>
            <w:tcW w:w="2160" w:type="dxa"/>
          </w:tcPr>
          <w:p w14:paraId="1709AF2B" w14:textId="77777777" w:rsidR="0060764F" w:rsidRDefault="00000000">
            <w:r>
              <w:t>`HomeState` inicial con ceros y versión 0.</w:t>
            </w:r>
          </w:p>
        </w:tc>
        <w:tc>
          <w:tcPr>
            <w:tcW w:w="2160" w:type="dxa"/>
          </w:tcPr>
          <w:p w14:paraId="6991B58C" w14:textId="77777777" w:rsidR="0060764F" w:rsidRDefault="00000000">
            <w:r>
              <w:t>En código</w:t>
            </w:r>
          </w:p>
        </w:tc>
      </w:tr>
    </w:tbl>
    <w:p w14:paraId="00757D39" w14:textId="77777777" w:rsidR="0060764F" w:rsidRDefault="00000000">
      <w:r>
        <w:t>---</w:t>
      </w:r>
    </w:p>
    <w:p w14:paraId="3651B532" w14:textId="77777777" w:rsidR="0060764F" w:rsidRDefault="00000000">
      <w:pPr>
        <w:pStyle w:val="Ttulo3"/>
      </w:pPr>
      <w:r>
        <w:t>3. Pantalla principal / Landing y Sliver</w:t>
      </w:r>
    </w:p>
    <w:p w14:paraId="77A10F8F" w14:textId="77777777" w:rsidR="0060764F" w:rsidRDefault="00000000">
      <w:pPr>
        <w:pStyle w:val="Listaconvietas"/>
      </w:pPr>
      <w:r>
        <w:t>Directorio: `lib/02_principal_screen`</w:t>
      </w:r>
    </w:p>
    <w:p w14:paraId="78DEE8CB" w14:textId="77777777" w:rsidR="0060764F" w:rsidRDefault="00000000">
      <w:pPr>
        <w:pStyle w:val="Listaconvietas"/>
      </w:pPr>
      <w:r>
        <w:lastRenderedPageBreak/>
        <w:t>Archivos: `principal_00_inicio.dart`, `principal_02_page_appbar.dart`, `principal_03_page_drawer.dart`, `principal_sliver_screen_menus_inicio.dart`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2"/>
        <w:gridCol w:w="2069"/>
        <w:gridCol w:w="2739"/>
        <w:gridCol w:w="1910"/>
      </w:tblGrid>
      <w:tr w:rsidR="0060764F" w14:paraId="4338DA37" w14:textId="77777777">
        <w:tc>
          <w:tcPr>
            <w:tcW w:w="2160" w:type="dxa"/>
          </w:tcPr>
          <w:p w14:paraId="1A9599BA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78373049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784457CD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70E95A44" w14:textId="77777777" w:rsidR="0060764F" w:rsidRDefault="00000000">
            <w:r>
              <w:t>Estado</w:t>
            </w:r>
          </w:p>
        </w:tc>
      </w:tr>
      <w:tr w:rsidR="0060764F" w14:paraId="16329FBD" w14:textId="77777777">
        <w:tc>
          <w:tcPr>
            <w:tcW w:w="2160" w:type="dxa"/>
          </w:tcPr>
          <w:p w14:paraId="77183F07" w14:textId="77777777" w:rsidR="0060764F" w:rsidRDefault="00000000">
            <w:r>
              <w:t>REQ-03.001</w:t>
            </w:r>
          </w:p>
        </w:tc>
        <w:tc>
          <w:tcPr>
            <w:tcW w:w="2160" w:type="dxa"/>
          </w:tcPr>
          <w:p w14:paraId="7836E195" w14:textId="77777777" w:rsidR="0060764F" w:rsidRDefault="00000000">
            <w:r>
              <w:t>El sistema renderizará un shell común con AppBar y Drawer en las secciones principales.</w:t>
            </w:r>
          </w:p>
        </w:tc>
        <w:tc>
          <w:tcPr>
            <w:tcW w:w="2160" w:type="dxa"/>
          </w:tcPr>
          <w:p w14:paraId="6C78FCA6" w14:textId="77777777" w:rsidR="0060764F" w:rsidRDefault="00000000">
            <w:r>
              <w:t>`PrincipalSliversMenuInicial` con AppBar/Drawer compartidos.</w:t>
            </w:r>
          </w:p>
        </w:tc>
        <w:tc>
          <w:tcPr>
            <w:tcW w:w="2160" w:type="dxa"/>
          </w:tcPr>
          <w:p w14:paraId="78815F51" w14:textId="77777777" w:rsidR="0060764F" w:rsidRDefault="00000000">
            <w:r>
              <w:t>En código</w:t>
            </w:r>
          </w:p>
        </w:tc>
      </w:tr>
      <w:tr w:rsidR="0060764F" w14:paraId="40F01FFA" w14:textId="77777777">
        <w:tc>
          <w:tcPr>
            <w:tcW w:w="2160" w:type="dxa"/>
          </w:tcPr>
          <w:p w14:paraId="2F26CC22" w14:textId="77777777" w:rsidR="0060764F" w:rsidRDefault="00000000">
            <w:r>
              <w:t>REQ-03.002</w:t>
            </w:r>
          </w:p>
        </w:tc>
        <w:tc>
          <w:tcPr>
            <w:tcW w:w="2160" w:type="dxa"/>
          </w:tcPr>
          <w:p w14:paraId="7E721036" w14:textId="77777777" w:rsidR="0060764F" w:rsidRDefault="00000000">
            <w:r>
              <w:t>El sistema renderizará menús sliver asociados a cada sección de landing.</w:t>
            </w:r>
          </w:p>
        </w:tc>
        <w:tc>
          <w:tcPr>
            <w:tcW w:w="2160" w:type="dxa"/>
          </w:tcPr>
          <w:p w14:paraId="78E4DBFA" w14:textId="77777777" w:rsidR="0060764F" w:rsidRDefault="00000000">
            <w:r>
              <w:t>Slivers condicionales por `homeNavigationProvider`.</w:t>
            </w:r>
          </w:p>
        </w:tc>
        <w:tc>
          <w:tcPr>
            <w:tcW w:w="2160" w:type="dxa"/>
          </w:tcPr>
          <w:p w14:paraId="7ED80977" w14:textId="77777777" w:rsidR="0060764F" w:rsidRDefault="00000000">
            <w:r>
              <w:t>En código</w:t>
            </w:r>
          </w:p>
        </w:tc>
      </w:tr>
      <w:tr w:rsidR="0060764F" w14:paraId="69B02036" w14:textId="77777777">
        <w:tc>
          <w:tcPr>
            <w:tcW w:w="2160" w:type="dxa"/>
          </w:tcPr>
          <w:p w14:paraId="57079C80" w14:textId="77777777" w:rsidR="0060764F" w:rsidRDefault="00000000">
            <w:r>
              <w:t>REQ-03.003</w:t>
            </w:r>
          </w:p>
        </w:tc>
        <w:tc>
          <w:tcPr>
            <w:tcW w:w="2160" w:type="dxa"/>
          </w:tcPr>
          <w:p w14:paraId="5A0BBCCE" w14:textId="77777777" w:rsidR="0060764F" w:rsidRDefault="00000000">
            <w:r>
              <w:t>El sistema presentará placeholders para items del Drawer no implementados, sin navegación expuesta.</w:t>
            </w:r>
          </w:p>
        </w:tc>
        <w:tc>
          <w:tcPr>
            <w:tcW w:w="2160" w:type="dxa"/>
          </w:tcPr>
          <w:p w14:paraId="0F5710AB" w14:textId="77777777" w:rsidR="0060764F" w:rsidRDefault="00000000">
            <w:r>
              <w:t>Items “Próximamente” comentados en Drawer.</w:t>
            </w:r>
          </w:p>
        </w:tc>
        <w:tc>
          <w:tcPr>
            <w:tcW w:w="2160" w:type="dxa"/>
          </w:tcPr>
          <w:p w14:paraId="1A271DD4" w14:textId="77777777" w:rsidR="0060764F" w:rsidRDefault="00000000">
            <w:r>
              <w:t>Parcial</w:t>
            </w:r>
          </w:p>
        </w:tc>
      </w:tr>
      <w:tr w:rsidR="0060764F" w14:paraId="6BD6C608" w14:textId="77777777">
        <w:tc>
          <w:tcPr>
            <w:tcW w:w="2160" w:type="dxa"/>
          </w:tcPr>
          <w:p w14:paraId="24D09B6C" w14:textId="77777777" w:rsidR="0060764F" w:rsidRDefault="00000000">
            <w:r>
              <w:t>REQ-03.004</w:t>
            </w:r>
          </w:p>
        </w:tc>
        <w:tc>
          <w:tcPr>
            <w:tcW w:w="2160" w:type="dxa"/>
          </w:tcPr>
          <w:p w14:paraId="71E755F9" w14:textId="77777777" w:rsidR="0060764F" w:rsidRDefault="00000000">
            <w:r>
              <w:t>El sistema mostrará una vista sin sesión cuando no exista sesión en el índice inicial.</w:t>
            </w:r>
          </w:p>
        </w:tc>
        <w:tc>
          <w:tcPr>
            <w:tcW w:w="2160" w:type="dxa"/>
          </w:tcPr>
          <w:p w14:paraId="52DA2632" w14:textId="77777777" w:rsidR="0060764F" w:rsidRDefault="00000000">
            <w:r>
              <w:t>Vista `_vistaSinUsuario` con llamado a login.</w:t>
            </w:r>
          </w:p>
        </w:tc>
        <w:tc>
          <w:tcPr>
            <w:tcW w:w="2160" w:type="dxa"/>
          </w:tcPr>
          <w:p w14:paraId="15F82602" w14:textId="77777777" w:rsidR="0060764F" w:rsidRDefault="00000000">
            <w:r>
              <w:t>En código</w:t>
            </w:r>
          </w:p>
        </w:tc>
      </w:tr>
      <w:tr w:rsidR="0060764F" w14:paraId="7DC0EA02" w14:textId="77777777">
        <w:tc>
          <w:tcPr>
            <w:tcW w:w="2160" w:type="dxa"/>
          </w:tcPr>
          <w:p w14:paraId="297820A9" w14:textId="77777777" w:rsidR="0060764F" w:rsidRDefault="00000000">
            <w:r>
              <w:t>REQ-03.005</w:t>
            </w:r>
          </w:p>
        </w:tc>
        <w:tc>
          <w:tcPr>
            <w:tcW w:w="2160" w:type="dxa"/>
          </w:tcPr>
          <w:p w14:paraId="0089C1B3" w14:textId="77777777" w:rsidR="0060764F" w:rsidRDefault="00000000">
            <w:r>
              <w:t>El sistema disparará el flujo de login desde la vista sin sesión.</w:t>
            </w:r>
          </w:p>
        </w:tc>
        <w:tc>
          <w:tcPr>
            <w:tcW w:w="2160" w:type="dxa"/>
          </w:tcPr>
          <w:p w14:paraId="3FD89C63" w14:textId="77777777" w:rsidR="0060764F" w:rsidRDefault="00000000">
            <w:r>
              <w:t>Botón/link a login desde `_vistaSinUsuario`.</w:t>
            </w:r>
          </w:p>
        </w:tc>
        <w:tc>
          <w:tcPr>
            <w:tcW w:w="2160" w:type="dxa"/>
          </w:tcPr>
          <w:p w14:paraId="73F449D2" w14:textId="77777777" w:rsidR="0060764F" w:rsidRDefault="00000000">
            <w:r>
              <w:t>En código</w:t>
            </w:r>
          </w:p>
        </w:tc>
      </w:tr>
    </w:tbl>
    <w:p w14:paraId="6CDE3E24" w14:textId="77777777" w:rsidR="0060764F" w:rsidRDefault="00000000">
      <w:r>
        <w:t>---</w:t>
      </w:r>
    </w:p>
    <w:p w14:paraId="2502EF2E" w14:textId="77777777" w:rsidR="0060764F" w:rsidRDefault="00000000">
      <w:pPr>
        <w:pStyle w:val="Ttulo3"/>
      </w:pPr>
      <w:r>
        <w:t>4. Rutas y Deep Links</w:t>
      </w:r>
    </w:p>
    <w:p w14:paraId="7C9E742D" w14:textId="77777777" w:rsidR="0060764F" w:rsidRDefault="00000000">
      <w:pPr>
        <w:pStyle w:val="Listaconvietas"/>
      </w:pPr>
      <w:r>
        <w:t>Directorio: `lib/07_routes`</w:t>
      </w:r>
    </w:p>
    <w:p w14:paraId="65DBD297" w14:textId="77777777" w:rsidR="0060764F" w:rsidRDefault="00000000">
      <w:pPr>
        <w:pStyle w:val="Listaconvietas"/>
      </w:pPr>
      <w:r>
        <w:t>Archivos: `app_routes.dart`, `deep_link_handler.dart`, `pagina_route_error.dart`, `routes_parameters.dart`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6"/>
        <w:gridCol w:w="2091"/>
        <w:gridCol w:w="2589"/>
        <w:gridCol w:w="1974"/>
      </w:tblGrid>
      <w:tr w:rsidR="0060764F" w14:paraId="3D4E4135" w14:textId="77777777">
        <w:tc>
          <w:tcPr>
            <w:tcW w:w="2160" w:type="dxa"/>
          </w:tcPr>
          <w:p w14:paraId="3D2AC897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2D5E2B9D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10BBE8F3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13E46DA0" w14:textId="77777777" w:rsidR="0060764F" w:rsidRDefault="00000000">
            <w:r>
              <w:t>Estado</w:t>
            </w:r>
          </w:p>
        </w:tc>
      </w:tr>
      <w:tr w:rsidR="0060764F" w14:paraId="42DEE213" w14:textId="77777777">
        <w:tc>
          <w:tcPr>
            <w:tcW w:w="2160" w:type="dxa"/>
          </w:tcPr>
          <w:p w14:paraId="7E285CED" w14:textId="77777777" w:rsidR="0060764F" w:rsidRDefault="00000000">
            <w:r>
              <w:t>REQ-04.001</w:t>
            </w:r>
          </w:p>
        </w:tc>
        <w:tc>
          <w:tcPr>
            <w:tcW w:w="2160" w:type="dxa"/>
          </w:tcPr>
          <w:p w14:paraId="6D81E5A8" w14:textId="77777777" w:rsidR="0060764F" w:rsidRDefault="00000000">
            <w:r>
              <w:t>El sistema definirá constantes de ruta para todas las pantallas activas.</w:t>
            </w:r>
          </w:p>
        </w:tc>
        <w:tc>
          <w:tcPr>
            <w:tcW w:w="2160" w:type="dxa"/>
          </w:tcPr>
          <w:p w14:paraId="2B545E16" w14:textId="77777777" w:rsidR="0060764F" w:rsidRDefault="00000000">
            <w:r>
              <w:t>`AppRoutes` centraliza rutas.</w:t>
            </w:r>
          </w:p>
        </w:tc>
        <w:tc>
          <w:tcPr>
            <w:tcW w:w="2160" w:type="dxa"/>
          </w:tcPr>
          <w:p w14:paraId="5EAA35CD" w14:textId="77777777" w:rsidR="0060764F" w:rsidRDefault="00000000">
            <w:r>
              <w:t>En código</w:t>
            </w:r>
          </w:p>
        </w:tc>
      </w:tr>
      <w:tr w:rsidR="0060764F" w14:paraId="6C758649" w14:textId="77777777">
        <w:tc>
          <w:tcPr>
            <w:tcW w:w="2160" w:type="dxa"/>
          </w:tcPr>
          <w:p w14:paraId="7B93BC41" w14:textId="77777777" w:rsidR="0060764F" w:rsidRDefault="00000000">
            <w:r>
              <w:t>REQ-04.002</w:t>
            </w:r>
          </w:p>
        </w:tc>
        <w:tc>
          <w:tcPr>
            <w:tcW w:w="2160" w:type="dxa"/>
          </w:tcPr>
          <w:p w14:paraId="6DAA0325" w14:textId="77777777" w:rsidR="0060764F" w:rsidRDefault="00000000">
            <w:r>
              <w:t xml:space="preserve">El sistema ruteará desde splash a principal y desde sin-conexión a pantalla </w:t>
            </w:r>
            <w:r>
              <w:lastRenderedPageBreak/>
              <w:t>de conectividad.</w:t>
            </w:r>
          </w:p>
        </w:tc>
        <w:tc>
          <w:tcPr>
            <w:tcW w:w="2160" w:type="dxa"/>
          </w:tcPr>
          <w:p w14:paraId="2E479442" w14:textId="77777777" w:rsidR="0060764F" w:rsidRDefault="00000000">
            <w:r>
              <w:lastRenderedPageBreak/>
              <w:t>Rutas declaradas en `routeGenerate`.</w:t>
            </w:r>
          </w:p>
        </w:tc>
        <w:tc>
          <w:tcPr>
            <w:tcW w:w="2160" w:type="dxa"/>
          </w:tcPr>
          <w:p w14:paraId="0B0F7E86" w14:textId="77777777" w:rsidR="0060764F" w:rsidRDefault="00000000">
            <w:r>
              <w:t>En código</w:t>
            </w:r>
          </w:p>
        </w:tc>
      </w:tr>
      <w:tr w:rsidR="0060764F" w14:paraId="216738F5" w14:textId="77777777">
        <w:tc>
          <w:tcPr>
            <w:tcW w:w="2160" w:type="dxa"/>
          </w:tcPr>
          <w:p w14:paraId="73AD93C8" w14:textId="77777777" w:rsidR="0060764F" w:rsidRDefault="00000000">
            <w:r>
              <w:t>REQ-04.003</w:t>
            </w:r>
          </w:p>
        </w:tc>
        <w:tc>
          <w:tcPr>
            <w:tcW w:w="2160" w:type="dxa"/>
          </w:tcPr>
          <w:p w14:paraId="650B43D5" w14:textId="77777777" w:rsidR="0060764F" w:rsidRDefault="00000000">
            <w:r>
              <w:t>El sistema soportará un flujo de recuperación de contraseña vía deep link con token y perfil.</w:t>
            </w:r>
          </w:p>
        </w:tc>
        <w:tc>
          <w:tcPr>
            <w:tcW w:w="2160" w:type="dxa"/>
          </w:tcPr>
          <w:p w14:paraId="7C363D08" w14:textId="77777777" w:rsidR="0060764F" w:rsidRDefault="00000000">
            <w:r>
              <w:t>`deep_link_handler.dart` -&gt; `/cambioPassword` con `token` y `perfil`.</w:t>
            </w:r>
          </w:p>
        </w:tc>
        <w:tc>
          <w:tcPr>
            <w:tcW w:w="2160" w:type="dxa"/>
          </w:tcPr>
          <w:p w14:paraId="47D0695F" w14:textId="77777777" w:rsidR="0060764F" w:rsidRDefault="00000000">
            <w:r>
              <w:t>En código</w:t>
            </w:r>
          </w:p>
        </w:tc>
      </w:tr>
      <w:tr w:rsidR="0060764F" w14:paraId="3DE7A252" w14:textId="77777777">
        <w:tc>
          <w:tcPr>
            <w:tcW w:w="2160" w:type="dxa"/>
          </w:tcPr>
          <w:p w14:paraId="1000C182" w14:textId="77777777" w:rsidR="0060764F" w:rsidRDefault="00000000">
            <w:r>
              <w:t>REQ-04.004</w:t>
            </w:r>
          </w:p>
        </w:tc>
        <w:tc>
          <w:tcPr>
            <w:tcW w:w="2160" w:type="dxa"/>
          </w:tcPr>
          <w:p w14:paraId="080C5C0A" w14:textId="77777777" w:rsidR="0060764F" w:rsidRDefault="00000000">
            <w:r>
              <w:t>El sistema declarará manejo de error/fallback para argumentos de deep link inválidos.</w:t>
            </w:r>
          </w:p>
        </w:tc>
        <w:tc>
          <w:tcPr>
            <w:tcW w:w="2160" w:type="dxa"/>
          </w:tcPr>
          <w:p w14:paraId="5D33ADDE" w14:textId="77777777" w:rsidR="0060764F" w:rsidRDefault="00000000">
            <w:r>
              <w:t>`pagina_route_error.dart`.</w:t>
            </w:r>
          </w:p>
        </w:tc>
        <w:tc>
          <w:tcPr>
            <w:tcW w:w="2160" w:type="dxa"/>
          </w:tcPr>
          <w:p w14:paraId="22A20D5E" w14:textId="77777777" w:rsidR="0060764F" w:rsidRDefault="00000000">
            <w:r>
              <w:t>En código</w:t>
            </w:r>
          </w:p>
        </w:tc>
      </w:tr>
      <w:tr w:rsidR="0060764F" w14:paraId="3A55F08E" w14:textId="77777777">
        <w:tc>
          <w:tcPr>
            <w:tcW w:w="2160" w:type="dxa"/>
          </w:tcPr>
          <w:p w14:paraId="7A4AEF17" w14:textId="77777777" w:rsidR="0060764F" w:rsidRDefault="00000000">
            <w:r>
              <w:t>REQ-04.005</w:t>
            </w:r>
          </w:p>
        </w:tc>
        <w:tc>
          <w:tcPr>
            <w:tcW w:w="2160" w:type="dxa"/>
          </w:tcPr>
          <w:p w14:paraId="27C33440" w14:textId="77777777" w:rsidR="0060764F" w:rsidRDefault="00000000">
            <w:r>
              <w:t>El sistema no ocultará silenciosamente rutas undefined; deberá mostrar fallback visible.</w:t>
            </w:r>
          </w:p>
        </w:tc>
        <w:tc>
          <w:tcPr>
            <w:tcW w:w="2160" w:type="dxa"/>
          </w:tcPr>
          <w:p w14:paraId="06B84E80" w14:textId="77777777" w:rsidR="0060764F" w:rsidRDefault="00000000">
            <w:r>
              <w:t>`routeGenerate` cierra con `default: return null`, pero todas las rutas declaradas en `AppRoutes` están mapeadas en `switch`.</w:t>
            </w:r>
          </w:p>
        </w:tc>
        <w:tc>
          <w:tcPr>
            <w:tcW w:w="2160" w:type="dxa"/>
          </w:tcPr>
          <w:p w14:paraId="67A83068" w14:textId="77777777" w:rsidR="0060764F" w:rsidRDefault="00000000">
            <w:r>
              <w:t>Riesgo leve</w:t>
            </w:r>
          </w:p>
        </w:tc>
      </w:tr>
    </w:tbl>
    <w:p w14:paraId="0DFA4B36" w14:textId="77777777" w:rsidR="0060764F" w:rsidRDefault="00000000">
      <w:r>
        <w:t>---</w:t>
      </w:r>
    </w:p>
    <w:p w14:paraId="5623FF01" w14:textId="77777777" w:rsidR="0060764F" w:rsidRDefault="00000000">
      <w:pPr>
        <w:pStyle w:val="Ttulo3"/>
      </w:pPr>
      <w:r>
        <w:t>5. Seguridad / Auth / Session</w:t>
      </w:r>
    </w:p>
    <w:p w14:paraId="3DFA9F88" w14:textId="77777777" w:rsidR="0060764F" w:rsidRDefault="00000000">
      <w:pPr>
        <w:pStyle w:val="Listaconvietas"/>
      </w:pPr>
      <w:r>
        <w:t>Directorios: `lib/10_user_login`, `lib/40_security`</w:t>
      </w:r>
    </w:p>
    <w:p w14:paraId="52C6F9E6" w14:textId="77777777" w:rsidR="0060764F" w:rsidRDefault="00000000">
      <w:pPr>
        <w:pStyle w:val="Listaconvietas"/>
      </w:pPr>
      <w:r>
        <w:t>Archivos clave: `provider_session.dart`, `session_storage.dart`, `session_repository.dart`, `login_01_login_page.dart`, `login_03_form_register_user.dart`, `page_cambio_password.dart`, `password_recovery_repository.dart`, `avatar/provider_get_avatar.dart`, `generate_hash.dart`, `generate_reset_token.dart`, `direccionip.dart`, `encriptar.dart`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4"/>
        <w:gridCol w:w="1955"/>
        <w:gridCol w:w="3591"/>
        <w:gridCol w:w="1540"/>
      </w:tblGrid>
      <w:tr w:rsidR="0060764F" w14:paraId="08F270C2" w14:textId="77777777">
        <w:tc>
          <w:tcPr>
            <w:tcW w:w="2160" w:type="dxa"/>
          </w:tcPr>
          <w:p w14:paraId="366DD00F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2DD3B1AF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2D543F12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14046DBC" w14:textId="77777777" w:rsidR="0060764F" w:rsidRDefault="00000000">
            <w:r>
              <w:t>Estado</w:t>
            </w:r>
          </w:p>
        </w:tc>
      </w:tr>
      <w:tr w:rsidR="0060764F" w14:paraId="505D3552" w14:textId="77777777">
        <w:tc>
          <w:tcPr>
            <w:tcW w:w="2160" w:type="dxa"/>
          </w:tcPr>
          <w:p w14:paraId="57DC8370" w14:textId="77777777" w:rsidR="0060764F" w:rsidRDefault="00000000">
            <w:r>
              <w:t>REQ-05.001</w:t>
            </w:r>
          </w:p>
        </w:tc>
        <w:tc>
          <w:tcPr>
            <w:tcW w:w="2160" w:type="dxa"/>
          </w:tcPr>
          <w:p w14:paraId="41AB4C09" w14:textId="77777777" w:rsidR="0060764F" w:rsidRDefault="00000000">
            <w:r>
              <w:t>El sistema autenticará usuarios mediante credenciales almacenadas en formulario Basic Auth.</w:t>
            </w:r>
          </w:p>
        </w:tc>
        <w:tc>
          <w:tcPr>
            <w:tcW w:w="2160" w:type="dxa"/>
          </w:tcPr>
          <w:p w14:paraId="6390C1C5" w14:textId="77777777" w:rsidR="0060764F" w:rsidRDefault="00000000">
            <w:r>
              <w:t>Variables globales `username/password`; header Basic en `session_repository.dart`.</w:t>
            </w:r>
          </w:p>
        </w:tc>
        <w:tc>
          <w:tcPr>
            <w:tcW w:w="2160" w:type="dxa"/>
          </w:tcPr>
          <w:p w14:paraId="43668DDD" w14:textId="77777777" w:rsidR="0060764F" w:rsidRDefault="00000000">
            <w:r>
              <w:t>En código</w:t>
            </w:r>
          </w:p>
        </w:tc>
      </w:tr>
      <w:tr w:rsidR="0060764F" w14:paraId="0DD49278" w14:textId="77777777">
        <w:tc>
          <w:tcPr>
            <w:tcW w:w="2160" w:type="dxa"/>
          </w:tcPr>
          <w:p w14:paraId="22D3630F" w14:textId="77777777" w:rsidR="0060764F" w:rsidRDefault="00000000">
            <w:r>
              <w:t>REQ-05.002</w:t>
            </w:r>
          </w:p>
        </w:tc>
        <w:tc>
          <w:tcPr>
            <w:tcW w:w="2160" w:type="dxa"/>
          </w:tcPr>
          <w:p w14:paraId="228BE8E1" w14:textId="77777777" w:rsidR="0060764F" w:rsidRDefault="00000000">
            <w:r>
              <w:t>El sistema persistirá datos de sesión mediante una abstracción de almacenamiento local que seleccione secure storage en móvil y shared preferences en web.</w:t>
            </w:r>
          </w:p>
        </w:tc>
        <w:tc>
          <w:tcPr>
            <w:tcW w:w="2160" w:type="dxa"/>
          </w:tcPr>
          <w:p w14:paraId="6C71BC94" w14:textId="77777777" w:rsidR="0060764F" w:rsidRDefault="00000000">
            <w:r>
              <w:t>`session_storage.dart` implementa `Mobile`/`Web`.</w:t>
            </w:r>
          </w:p>
        </w:tc>
        <w:tc>
          <w:tcPr>
            <w:tcW w:w="2160" w:type="dxa"/>
          </w:tcPr>
          <w:p w14:paraId="625C667C" w14:textId="77777777" w:rsidR="0060764F" w:rsidRDefault="00000000">
            <w:r>
              <w:t>En código</w:t>
            </w:r>
          </w:p>
        </w:tc>
      </w:tr>
      <w:tr w:rsidR="0060764F" w14:paraId="2F1F8C37" w14:textId="77777777">
        <w:tc>
          <w:tcPr>
            <w:tcW w:w="2160" w:type="dxa"/>
          </w:tcPr>
          <w:p w14:paraId="2F03BCE4" w14:textId="77777777" w:rsidR="0060764F" w:rsidRDefault="00000000">
            <w:r>
              <w:t>REQ-05.003</w:t>
            </w:r>
          </w:p>
        </w:tc>
        <w:tc>
          <w:tcPr>
            <w:tcW w:w="2160" w:type="dxa"/>
          </w:tcPr>
          <w:p w14:paraId="3D72529E" w14:textId="77777777" w:rsidR="0060764F" w:rsidRDefault="00000000">
            <w:r>
              <w:t xml:space="preserve">El sistema </w:t>
            </w:r>
            <w:r>
              <w:lastRenderedPageBreak/>
              <w:t>persistirá el hash de la contraseña en sesión; no almacenará contraseña en texto plano.</w:t>
            </w:r>
          </w:p>
        </w:tc>
        <w:tc>
          <w:tcPr>
            <w:tcW w:w="2160" w:type="dxa"/>
          </w:tcPr>
          <w:p w14:paraId="65D83E6E" w14:textId="77777777" w:rsidR="0060764F" w:rsidRDefault="00000000">
            <w:r>
              <w:lastRenderedPageBreak/>
              <w:t xml:space="preserve">`userPassHash` presente en flujos de </w:t>
            </w:r>
            <w:r>
              <w:lastRenderedPageBreak/>
              <w:t>sesión.</w:t>
            </w:r>
          </w:p>
        </w:tc>
        <w:tc>
          <w:tcPr>
            <w:tcW w:w="2160" w:type="dxa"/>
          </w:tcPr>
          <w:p w14:paraId="33DFE34B" w14:textId="77777777" w:rsidR="0060764F" w:rsidRDefault="00000000">
            <w:r>
              <w:lastRenderedPageBreak/>
              <w:t>Parcial</w:t>
            </w:r>
          </w:p>
        </w:tc>
      </w:tr>
      <w:tr w:rsidR="0060764F" w14:paraId="40E21EB6" w14:textId="77777777">
        <w:tc>
          <w:tcPr>
            <w:tcW w:w="2160" w:type="dxa"/>
          </w:tcPr>
          <w:p w14:paraId="6852D6E5" w14:textId="77777777" w:rsidR="0060764F" w:rsidRDefault="00000000">
            <w:r>
              <w:t>REQ-05.004</w:t>
            </w:r>
          </w:p>
        </w:tc>
        <w:tc>
          <w:tcPr>
            <w:tcW w:w="2160" w:type="dxa"/>
          </w:tcPr>
          <w:p w14:paraId="4D0B02E1" w14:textId="77777777" w:rsidR="0060764F" w:rsidRDefault="00000000">
            <w:r>
              <w:t>El sistema permitirá el registro de nuevos usuarios en la base de datos de usuarios.</w:t>
            </w:r>
          </w:p>
        </w:tc>
        <w:tc>
          <w:tcPr>
            <w:tcW w:w="2160" w:type="dxa"/>
          </w:tcPr>
          <w:p w14:paraId="3A7A5CF6" w14:textId="77777777" w:rsidR="0060764F" w:rsidRDefault="00000000">
            <w:r>
              <w:t>Pantalla `RegisterScreenUsers`.</w:t>
            </w:r>
          </w:p>
        </w:tc>
        <w:tc>
          <w:tcPr>
            <w:tcW w:w="2160" w:type="dxa"/>
          </w:tcPr>
          <w:p w14:paraId="034D2070" w14:textId="77777777" w:rsidR="0060764F" w:rsidRDefault="00000000">
            <w:r>
              <w:t>En código</w:t>
            </w:r>
          </w:p>
        </w:tc>
      </w:tr>
      <w:tr w:rsidR="0060764F" w14:paraId="5C03F0F4" w14:textId="77777777">
        <w:tc>
          <w:tcPr>
            <w:tcW w:w="2160" w:type="dxa"/>
          </w:tcPr>
          <w:p w14:paraId="3DC10489" w14:textId="77777777" w:rsidR="0060764F" w:rsidRDefault="00000000">
            <w:r>
              <w:t>REQ-05.005</w:t>
            </w:r>
          </w:p>
        </w:tc>
        <w:tc>
          <w:tcPr>
            <w:tcW w:w="2160" w:type="dxa"/>
          </w:tcPr>
          <w:p w14:paraId="30D7D323" w14:textId="77777777" w:rsidR="0060764F" w:rsidRDefault="00000000">
            <w:r>
              <w:t>El sistema soportará recuperación de contraseña vía endpoint externo de correo.</w:t>
            </w:r>
          </w:p>
        </w:tc>
        <w:tc>
          <w:tcPr>
            <w:tcW w:w="2160" w:type="dxa"/>
          </w:tcPr>
          <w:p w14:paraId="62CBB79C" w14:textId="77777777" w:rsidR="0060764F" w:rsidRDefault="00000000">
            <w:r>
              <w:t>`password_recovery_repository.dart` -&gt; `http://citigov.cloud:3001/api/enviar-correo-recuperacion`.</w:t>
            </w:r>
          </w:p>
        </w:tc>
        <w:tc>
          <w:tcPr>
            <w:tcW w:w="2160" w:type="dxa"/>
          </w:tcPr>
          <w:p w14:paraId="3C4FC9F8" w14:textId="77777777" w:rsidR="0060764F" w:rsidRDefault="00000000">
            <w:r>
              <w:t>En código</w:t>
            </w:r>
          </w:p>
        </w:tc>
      </w:tr>
      <w:tr w:rsidR="0060764F" w14:paraId="45461C35" w14:textId="77777777">
        <w:tc>
          <w:tcPr>
            <w:tcW w:w="2160" w:type="dxa"/>
          </w:tcPr>
          <w:p w14:paraId="1E3FB3E2" w14:textId="77777777" w:rsidR="0060764F" w:rsidRDefault="00000000">
            <w:r>
              <w:t>REQ-05.006</w:t>
            </w:r>
          </w:p>
        </w:tc>
        <w:tc>
          <w:tcPr>
            <w:tcW w:w="2160" w:type="dxa"/>
          </w:tcPr>
          <w:p w14:paraId="0CE4A684" w14:textId="77777777" w:rsidR="0060764F" w:rsidRDefault="00000000">
            <w:r>
              <w:t>El sistema procesará el deep link de recuperación con verificación de token en la pantalla de cambio de contraseña.</w:t>
            </w:r>
          </w:p>
        </w:tc>
        <w:tc>
          <w:tcPr>
            <w:tcW w:w="2160" w:type="dxa"/>
          </w:tcPr>
          <w:p w14:paraId="3AD4DF62" w14:textId="77777777" w:rsidR="0060764F" w:rsidRDefault="00000000">
            <w:r>
              <w:t>Ruta `/cambioPassword` con token y perfil.</w:t>
            </w:r>
          </w:p>
        </w:tc>
        <w:tc>
          <w:tcPr>
            <w:tcW w:w="2160" w:type="dxa"/>
          </w:tcPr>
          <w:p w14:paraId="138A8CBE" w14:textId="77777777" w:rsidR="0060764F" w:rsidRDefault="00000000">
            <w:r>
              <w:t>En código</w:t>
            </w:r>
          </w:p>
        </w:tc>
      </w:tr>
      <w:tr w:rsidR="0060764F" w14:paraId="157E8FE7" w14:textId="77777777">
        <w:tc>
          <w:tcPr>
            <w:tcW w:w="2160" w:type="dxa"/>
          </w:tcPr>
          <w:p w14:paraId="2DB4E629" w14:textId="77777777" w:rsidR="0060764F" w:rsidRDefault="00000000">
            <w:r>
              <w:t>REQ-05.007</w:t>
            </w:r>
          </w:p>
        </w:tc>
        <w:tc>
          <w:tcPr>
            <w:tcW w:w="2160" w:type="dxa"/>
          </w:tcPr>
          <w:p w14:paraId="0FEE829F" w14:textId="77777777" w:rsidR="0060764F" w:rsidRDefault="00000000">
            <w:r>
              <w:t>El sistema expondrá flujos de recuperación, subida, actualización y almacenamiento de avatar asociado al usuario en sesión.</w:t>
            </w:r>
          </w:p>
        </w:tc>
        <w:tc>
          <w:tcPr>
            <w:tcW w:w="2160" w:type="dxa"/>
          </w:tcPr>
          <w:p w14:paraId="4C15CB6D" w14:textId="77777777" w:rsidR="0060764F" w:rsidRDefault="00000000">
            <w:r>
              <w:t>`classUserAvatarProvider` con métodos CRUD de avatar.</w:t>
            </w:r>
          </w:p>
        </w:tc>
        <w:tc>
          <w:tcPr>
            <w:tcW w:w="2160" w:type="dxa"/>
          </w:tcPr>
          <w:p w14:paraId="7B2A013E" w14:textId="77777777" w:rsidR="0060764F" w:rsidRDefault="00000000">
            <w:r>
              <w:t>En código</w:t>
            </w:r>
          </w:p>
        </w:tc>
      </w:tr>
      <w:tr w:rsidR="0060764F" w14:paraId="18CFA652" w14:textId="77777777">
        <w:tc>
          <w:tcPr>
            <w:tcW w:w="2160" w:type="dxa"/>
          </w:tcPr>
          <w:p w14:paraId="33634572" w14:textId="77777777" w:rsidR="0060764F" w:rsidRDefault="00000000">
            <w:r>
              <w:t>REQ-05.008</w:t>
            </w:r>
          </w:p>
        </w:tc>
        <w:tc>
          <w:tcPr>
            <w:tcW w:w="2160" w:type="dxa"/>
          </w:tcPr>
          <w:p w14:paraId="026BE68F" w14:textId="77777777" w:rsidR="0060764F" w:rsidRDefault="00000000">
            <w:r>
              <w:t>El sistema limitará los backends de autenticación a tres bases de datos: usuarios generales, promotores y propietarios.</w:t>
            </w:r>
          </w:p>
        </w:tc>
        <w:tc>
          <w:tcPr>
            <w:tcW w:w="2160" w:type="dxa"/>
          </w:tcPr>
          <w:p w14:paraId="00789BA6" w14:textId="77777777" w:rsidR="0060764F" w:rsidRDefault="00000000">
            <w:r>
              <w:t>Referencias a `buscobien_usuarios`, `buscobien_usuarios_promotores`.</w:t>
            </w:r>
          </w:p>
        </w:tc>
        <w:tc>
          <w:tcPr>
            <w:tcW w:w="2160" w:type="dxa"/>
          </w:tcPr>
          <w:p w14:paraId="2DF7DC6A" w14:textId="77777777" w:rsidR="0060764F" w:rsidRDefault="00000000">
            <w:r>
              <w:t>En código</w:t>
            </w:r>
          </w:p>
        </w:tc>
      </w:tr>
      <w:tr w:rsidR="0060764F" w14:paraId="7E250C0E" w14:textId="77777777">
        <w:tc>
          <w:tcPr>
            <w:tcW w:w="2160" w:type="dxa"/>
          </w:tcPr>
          <w:p w14:paraId="712C59FC" w14:textId="77777777" w:rsidR="0060764F" w:rsidRDefault="00000000">
            <w:r>
              <w:t>REQ-05.009</w:t>
            </w:r>
          </w:p>
        </w:tc>
        <w:tc>
          <w:tcPr>
            <w:tcW w:w="2160" w:type="dxa"/>
          </w:tcPr>
          <w:p w14:paraId="4D8517F6" w14:textId="77777777" w:rsidR="0060764F" w:rsidRDefault="00000000">
            <w:r>
              <w:t xml:space="preserve">El sistema no expondrá credenciales backend en logs o salidas diagnósticas </w:t>
            </w:r>
            <w:r>
              <w:lastRenderedPageBreak/>
              <w:t>de UI.</w:t>
            </w:r>
          </w:p>
        </w:tc>
        <w:tc>
          <w:tcPr>
            <w:tcW w:w="2160" w:type="dxa"/>
          </w:tcPr>
          <w:p w14:paraId="05F520E5" w14:textId="77777777" w:rsidR="0060764F" w:rsidRDefault="00000000">
            <w:r>
              <w:lastRenderedPageBreak/>
              <w:t>Uso de globales `username/password` sin sanitizar en algunos flujos.</w:t>
            </w:r>
          </w:p>
        </w:tc>
        <w:tc>
          <w:tcPr>
            <w:tcW w:w="2160" w:type="dxa"/>
          </w:tcPr>
          <w:p w14:paraId="27FBB394" w14:textId="77777777" w:rsidR="0060764F" w:rsidRDefault="00000000">
            <w:r>
              <w:t>Riesgo</w:t>
            </w:r>
          </w:p>
        </w:tc>
      </w:tr>
    </w:tbl>
    <w:p w14:paraId="6E4C6660" w14:textId="77777777" w:rsidR="0060764F" w:rsidRDefault="00000000">
      <w:r>
        <w:t>---</w:t>
      </w:r>
    </w:p>
    <w:p w14:paraId="0400634B" w14:textId="77777777" w:rsidR="0060764F" w:rsidRDefault="00000000">
      <w:pPr>
        <w:pStyle w:val="Ttulo3"/>
      </w:pPr>
      <w:r>
        <w:t>6. Búsqueda / Listado / Detalle de propiedades</w:t>
      </w:r>
    </w:p>
    <w:p w14:paraId="1DEDF5D0" w14:textId="77777777" w:rsidR="0060764F" w:rsidRDefault="00000000">
      <w:pPr>
        <w:pStyle w:val="Listaconvietas"/>
      </w:pPr>
      <w:r>
        <w:t>Directorios: `lib/08_pantallas/inicio`, `lib/08_pantallas/propiedades`, `lib/08_pantallas/widgets_comunes`</w:t>
      </w:r>
    </w:p>
    <w:p w14:paraId="4CFBDD91" w14:textId="77777777" w:rsidR="0060764F" w:rsidRDefault="00000000">
      <w:pPr>
        <w:pStyle w:val="Listaconvietas"/>
      </w:pPr>
      <w:r>
        <w:t>Archivos clave: `pagina_inicio_busca_espacios.dart`, `inicio_propiedades_providers.dart`, `data_espacios_casas.dart`, `http_find_propiedades_10en10.dart`, `http_view_count_filter_propiedades.dart`, `clase_busqueda_estado.dart`, `widget_wrap_modern_card.dart`, `propiedades/pagina_detalle_propiedad.dart`, `propiedades/pagina_detalle_propiedad_pdf.dart`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7"/>
        <w:gridCol w:w="1790"/>
        <w:gridCol w:w="4152"/>
        <w:gridCol w:w="1341"/>
      </w:tblGrid>
      <w:tr w:rsidR="0060764F" w14:paraId="16AF165A" w14:textId="77777777">
        <w:tc>
          <w:tcPr>
            <w:tcW w:w="2160" w:type="dxa"/>
          </w:tcPr>
          <w:p w14:paraId="756FD592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5E613055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5188151A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6C9E79AF" w14:textId="77777777" w:rsidR="0060764F" w:rsidRDefault="00000000">
            <w:r>
              <w:t>Estado</w:t>
            </w:r>
          </w:p>
        </w:tc>
      </w:tr>
      <w:tr w:rsidR="0060764F" w14:paraId="2A8E0B1B" w14:textId="77777777">
        <w:tc>
          <w:tcPr>
            <w:tcW w:w="2160" w:type="dxa"/>
          </w:tcPr>
          <w:p w14:paraId="55F94433" w14:textId="77777777" w:rsidR="0060764F" w:rsidRDefault="00000000">
            <w:r>
              <w:t>REQ-06.001</w:t>
            </w:r>
          </w:p>
        </w:tc>
        <w:tc>
          <w:tcPr>
            <w:tcW w:w="2160" w:type="dxa"/>
          </w:tcPr>
          <w:p w14:paraId="56BA39A2" w14:textId="77777777" w:rsidR="0060764F" w:rsidRDefault="00000000">
            <w:r>
              <w:t>El sistema presentará una página de búsqueda de propiedades desde el shell principal.</w:t>
            </w:r>
          </w:p>
        </w:tc>
        <w:tc>
          <w:tcPr>
            <w:tcW w:w="2160" w:type="dxa"/>
          </w:tcPr>
          <w:p w14:paraId="4141E547" w14:textId="77777777" w:rsidR="0060764F" w:rsidRDefault="00000000">
            <w:r>
              <w:t>`PaginaInicioBuscaEspacios`.</w:t>
            </w:r>
          </w:p>
        </w:tc>
        <w:tc>
          <w:tcPr>
            <w:tcW w:w="2160" w:type="dxa"/>
          </w:tcPr>
          <w:p w14:paraId="18059E13" w14:textId="77777777" w:rsidR="0060764F" w:rsidRDefault="00000000">
            <w:r>
              <w:t>En código</w:t>
            </w:r>
          </w:p>
        </w:tc>
      </w:tr>
      <w:tr w:rsidR="0060764F" w14:paraId="338A93AC" w14:textId="77777777">
        <w:tc>
          <w:tcPr>
            <w:tcW w:w="2160" w:type="dxa"/>
          </w:tcPr>
          <w:p w14:paraId="264CDA3C" w14:textId="77777777" w:rsidR="0060764F" w:rsidRDefault="00000000">
            <w:r>
              <w:t>REQ-06.002</w:t>
            </w:r>
          </w:p>
        </w:tc>
        <w:tc>
          <w:tcPr>
            <w:tcW w:w="2160" w:type="dxa"/>
          </w:tcPr>
          <w:p w14:paraId="6D5CF7F3" w14:textId="77777777" w:rsidR="0060764F" w:rsidRDefault="00000000">
            <w:r>
              <w:t>El sistema soportará filtros por nivel de gobierno, tipo propiedad, tipo espacio, tipo transacción y un dropdown adicional.</w:t>
            </w:r>
          </w:p>
        </w:tc>
        <w:tc>
          <w:tcPr>
            <w:tcW w:w="2160" w:type="dxa"/>
          </w:tcPr>
          <w:p w14:paraId="22A12269" w14:textId="77777777" w:rsidR="0060764F" w:rsidRDefault="00000000">
            <w:r>
              <w:t>Providers `menu*Provider` + `currentQueryProvider`.</w:t>
            </w:r>
          </w:p>
        </w:tc>
        <w:tc>
          <w:tcPr>
            <w:tcW w:w="2160" w:type="dxa"/>
          </w:tcPr>
          <w:p w14:paraId="1AB1D6CF" w14:textId="77777777" w:rsidR="0060764F" w:rsidRDefault="00000000">
            <w:r>
              <w:t>En código</w:t>
            </w:r>
          </w:p>
        </w:tc>
      </w:tr>
      <w:tr w:rsidR="0060764F" w14:paraId="4CE0041B" w14:textId="77777777">
        <w:tc>
          <w:tcPr>
            <w:tcW w:w="2160" w:type="dxa"/>
          </w:tcPr>
          <w:p w14:paraId="66500A78" w14:textId="77777777" w:rsidR="0060764F" w:rsidRDefault="00000000">
            <w:r>
              <w:t>REQ-06.003</w:t>
            </w:r>
          </w:p>
        </w:tc>
        <w:tc>
          <w:tcPr>
            <w:tcW w:w="2160" w:type="dxa"/>
          </w:tcPr>
          <w:p w14:paraId="27AE8765" w14:textId="77777777" w:rsidR="0060764F" w:rsidRDefault="00000000">
            <w:r>
              <w:t>El sistema ensamblará un objeto de consulta único con los valores de filtro seleccionados.</w:t>
            </w:r>
          </w:p>
        </w:tc>
        <w:tc>
          <w:tcPr>
            <w:tcW w:w="2160" w:type="dxa"/>
          </w:tcPr>
          <w:p w14:paraId="6D8CF372" w14:textId="77777777" w:rsidR="0060764F" w:rsidRDefault="00000000">
            <w:r>
              <w:t>`VariablesViewQuery`.</w:t>
            </w:r>
          </w:p>
        </w:tc>
        <w:tc>
          <w:tcPr>
            <w:tcW w:w="2160" w:type="dxa"/>
          </w:tcPr>
          <w:p w14:paraId="536460BD" w14:textId="77777777" w:rsidR="0060764F" w:rsidRDefault="00000000">
            <w:r>
              <w:t>En código</w:t>
            </w:r>
          </w:p>
        </w:tc>
      </w:tr>
      <w:tr w:rsidR="0060764F" w14:paraId="643841FB" w14:textId="77777777">
        <w:tc>
          <w:tcPr>
            <w:tcW w:w="2160" w:type="dxa"/>
          </w:tcPr>
          <w:p w14:paraId="490A6AA8" w14:textId="77777777" w:rsidR="0060764F" w:rsidRDefault="00000000">
            <w:r>
              <w:t>REQ-06.004</w:t>
            </w:r>
          </w:p>
        </w:tc>
        <w:tc>
          <w:tcPr>
            <w:tcW w:w="2160" w:type="dxa"/>
          </w:tcPr>
          <w:p w14:paraId="2FAA899F" w14:textId="77777777" w:rsidR="0060764F" w:rsidRDefault="00000000">
            <w:r>
              <w:t>El sistema obtendrá resultados paginados desde el backend usando controles de paginación server-side.</w:t>
            </w:r>
          </w:p>
        </w:tc>
        <w:tc>
          <w:tcPr>
            <w:tcW w:w="2160" w:type="dxa"/>
          </w:tcPr>
          <w:p w14:paraId="3C6E6364" w14:textId="77777777" w:rsidR="0060764F" w:rsidRDefault="00000000">
            <w:r>
              <w:t>`findPropiedadesEstadosde10en10Provider` y `paramSkip`.</w:t>
            </w:r>
          </w:p>
        </w:tc>
        <w:tc>
          <w:tcPr>
            <w:tcW w:w="2160" w:type="dxa"/>
          </w:tcPr>
          <w:p w14:paraId="71E7C9DE" w14:textId="77777777" w:rsidR="0060764F" w:rsidRDefault="00000000">
            <w:r>
              <w:t>En código</w:t>
            </w:r>
          </w:p>
        </w:tc>
      </w:tr>
      <w:tr w:rsidR="0060764F" w14:paraId="6330A963" w14:textId="77777777">
        <w:tc>
          <w:tcPr>
            <w:tcW w:w="2160" w:type="dxa"/>
          </w:tcPr>
          <w:p w14:paraId="5D482F98" w14:textId="77777777" w:rsidR="0060764F" w:rsidRDefault="00000000">
            <w:r>
              <w:t>REQ-06.005</w:t>
            </w:r>
          </w:p>
        </w:tc>
        <w:tc>
          <w:tcPr>
            <w:tcW w:w="2160" w:type="dxa"/>
          </w:tcPr>
          <w:p w14:paraId="3556CC43" w14:textId="77777777" w:rsidR="0060764F" w:rsidRDefault="00000000">
            <w:r>
              <w:t xml:space="preserve">El sistema mostrará </w:t>
            </w:r>
            <w:r>
              <w:lastRenderedPageBreak/>
              <w:t>metadatos de conteo total para soportar UI de paginación.</w:t>
            </w:r>
          </w:p>
        </w:tc>
        <w:tc>
          <w:tcPr>
            <w:tcW w:w="2160" w:type="dxa"/>
          </w:tcPr>
          <w:p w14:paraId="5DE6EB59" w14:textId="77777777" w:rsidR="0060764F" w:rsidRDefault="00000000">
            <w:r>
              <w:lastRenderedPageBreak/>
              <w:t>`viewCountFilterPropiedadesProvider`.</w:t>
            </w:r>
          </w:p>
        </w:tc>
        <w:tc>
          <w:tcPr>
            <w:tcW w:w="2160" w:type="dxa"/>
          </w:tcPr>
          <w:p w14:paraId="7EDF9A55" w14:textId="77777777" w:rsidR="0060764F" w:rsidRDefault="00000000">
            <w:r>
              <w:t>En código</w:t>
            </w:r>
          </w:p>
        </w:tc>
      </w:tr>
      <w:tr w:rsidR="0060764F" w14:paraId="4F8F51CC" w14:textId="77777777">
        <w:tc>
          <w:tcPr>
            <w:tcW w:w="2160" w:type="dxa"/>
          </w:tcPr>
          <w:p w14:paraId="5CDF1434" w14:textId="77777777" w:rsidR="0060764F" w:rsidRDefault="00000000">
            <w:r>
              <w:t>REQ-06.006</w:t>
            </w:r>
          </w:p>
        </w:tc>
        <w:tc>
          <w:tcPr>
            <w:tcW w:w="2160" w:type="dxa"/>
          </w:tcPr>
          <w:p w14:paraId="7516F58A" w14:textId="77777777" w:rsidR="0060764F" w:rsidRDefault="00000000">
            <w:r>
              <w:t>El sistema presentará una página de detalle de propiedad con información completa.</w:t>
            </w:r>
          </w:p>
        </w:tc>
        <w:tc>
          <w:tcPr>
            <w:tcW w:w="2160" w:type="dxa"/>
          </w:tcPr>
          <w:p w14:paraId="0CD6A97F" w14:textId="77777777" w:rsidR="0060764F" w:rsidRDefault="00000000">
            <w:r>
              <w:t>`PaginaDetallePropiedad`.</w:t>
            </w:r>
          </w:p>
        </w:tc>
        <w:tc>
          <w:tcPr>
            <w:tcW w:w="2160" w:type="dxa"/>
          </w:tcPr>
          <w:p w14:paraId="22311214" w14:textId="77777777" w:rsidR="0060764F" w:rsidRDefault="00000000">
            <w:r>
              <w:t>En código</w:t>
            </w:r>
          </w:p>
        </w:tc>
      </w:tr>
      <w:tr w:rsidR="0060764F" w14:paraId="34F6299D" w14:textId="77777777">
        <w:tc>
          <w:tcPr>
            <w:tcW w:w="2160" w:type="dxa"/>
          </w:tcPr>
          <w:p w14:paraId="4841D25B" w14:textId="77777777" w:rsidR="0060764F" w:rsidRDefault="00000000">
            <w:r>
              <w:t>REQ-06.007</w:t>
            </w:r>
          </w:p>
        </w:tc>
        <w:tc>
          <w:tcPr>
            <w:tcW w:w="2160" w:type="dxa"/>
          </w:tcPr>
          <w:p w14:paraId="202FBF55" w14:textId="77777777" w:rsidR="0060764F" w:rsidRDefault="00000000">
            <w:r>
              <w:t>El sistema ofrecerá una ruta de exportación PDF desde el detalle de propiedad.</w:t>
            </w:r>
          </w:p>
        </w:tc>
        <w:tc>
          <w:tcPr>
            <w:tcW w:w="2160" w:type="dxa"/>
          </w:tcPr>
          <w:p w14:paraId="62CBE449" w14:textId="77777777" w:rsidR="0060764F" w:rsidRDefault="00000000">
            <w:r>
              <w:t>`pagina_detalle_propiedad_pdf.dart` genera PDF con `printing` + `pdf`, pre-carga imágenes y usa `Printing.layoutPdf`.</w:t>
            </w:r>
          </w:p>
        </w:tc>
        <w:tc>
          <w:tcPr>
            <w:tcW w:w="2160" w:type="dxa"/>
          </w:tcPr>
          <w:p w14:paraId="4301BE81" w14:textId="77777777" w:rsidR="0060764F" w:rsidRDefault="00000000">
            <w:r>
              <w:t>En código</w:t>
            </w:r>
          </w:p>
        </w:tc>
      </w:tr>
      <w:tr w:rsidR="0060764F" w14:paraId="5F38417E" w14:textId="77777777">
        <w:tc>
          <w:tcPr>
            <w:tcW w:w="2160" w:type="dxa"/>
          </w:tcPr>
          <w:p w14:paraId="62A74233" w14:textId="77777777" w:rsidR="0060764F" w:rsidRDefault="00000000">
            <w:r>
              <w:t>REQ-06.008</w:t>
            </w:r>
          </w:p>
        </w:tc>
        <w:tc>
          <w:tcPr>
            <w:tcW w:w="2160" w:type="dxa"/>
          </w:tcPr>
          <w:p w14:paraId="45A39A62" w14:textId="77777777" w:rsidR="0060764F" w:rsidRDefault="00000000">
            <w:r>
              <w:t>El sistema manejará estados de carga, vacío y error explícitos en flujos de búsqueda y listado.</w:t>
            </w:r>
          </w:p>
        </w:tc>
        <w:tc>
          <w:tcPr>
            <w:tcW w:w="2160" w:type="dxa"/>
          </w:tcPr>
          <w:p w14:paraId="3066851C" w14:textId="77777777" w:rsidR="0060764F" w:rsidRDefault="00000000">
            <w:r>
              <w:t>`_buildSinPropiedades`, estados `waiting/error`.</w:t>
            </w:r>
          </w:p>
        </w:tc>
        <w:tc>
          <w:tcPr>
            <w:tcW w:w="2160" w:type="dxa"/>
          </w:tcPr>
          <w:p w14:paraId="680D3F0A" w14:textId="77777777" w:rsidR="0060764F" w:rsidRDefault="00000000">
            <w:r>
              <w:t>En código</w:t>
            </w:r>
          </w:p>
        </w:tc>
      </w:tr>
      <w:tr w:rsidR="0060764F" w14:paraId="16D92FA2" w14:textId="77777777">
        <w:tc>
          <w:tcPr>
            <w:tcW w:w="2160" w:type="dxa"/>
          </w:tcPr>
          <w:p w14:paraId="0C3556F8" w14:textId="77777777" w:rsidR="0060764F" w:rsidRDefault="00000000">
            <w:r>
              <w:t>REQ-06.009</w:t>
            </w:r>
          </w:p>
        </w:tc>
        <w:tc>
          <w:tcPr>
            <w:tcW w:w="2160" w:type="dxa"/>
          </w:tcPr>
          <w:p w14:paraId="7556138D" w14:textId="77777777" w:rsidR="0060764F" w:rsidRDefault="00000000">
            <w:r>
              <w:t>El sistema deshabilitará interacciones de búsqueda cuando esté offline o no haya filtros seleccionados.</w:t>
            </w:r>
          </w:p>
        </w:tc>
        <w:tc>
          <w:tcPr>
            <w:tcW w:w="2160" w:type="dxa"/>
          </w:tcPr>
          <w:p w14:paraId="0238EF8E" w14:textId="77777777" w:rsidR="0060764F" w:rsidRDefault="00000000">
            <w:r>
              <w:t>`checaConeccionesProvider` + validaciones de filtros.</w:t>
            </w:r>
          </w:p>
        </w:tc>
        <w:tc>
          <w:tcPr>
            <w:tcW w:w="2160" w:type="dxa"/>
          </w:tcPr>
          <w:p w14:paraId="5D4ABA47" w14:textId="77777777" w:rsidR="0060764F" w:rsidRDefault="00000000">
            <w:r>
              <w:t>Parcial</w:t>
            </w:r>
          </w:p>
        </w:tc>
      </w:tr>
    </w:tbl>
    <w:p w14:paraId="25050B4E" w14:textId="77777777" w:rsidR="0060764F" w:rsidRDefault="00000000">
      <w:r>
        <w:t>---</w:t>
      </w:r>
    </w:p>
    <w:p w14:paraId="4D8F84AE" w14:textId="77777777" w:rsidR="0060764F" w:rsidRDefault="00000000">
      <w:pPr>
        <w:pStyle w:val="Ttulo3"/>
      </w:pPr>
      <w:r>
        <w:t>7. Mapas</w:t>
      </w:r>
    </w:p>
    <w:p w14:paraId="15E1DCC8" w14:textId="77777777" w:rsidR="0060764F" w:rsidRDefault="00000000">
      <w:pPr>
        <w:pStyle w:val="Listaconvietas"/>
      </w:pPr>
      <w:r>
        <w:t>Directorio: `lib/14_geolocalizacion`</w:t>
      </w:r>
    </w:p>
    <w:p w14:paraId="14DFA8C5" w14:textId="77777777" w:rsidR="0060764F" w:rsidRDefault="00000000">
      <w:pPr>
        <w:pStyle w:val="Listaconvietas"/>
      </w:pPr>
      <w:r>
        <w:t>Archivos: `google_map_mapa_propiedades.dart`, `google_map_place_data.dart`, `google_map_place_data.json`, `app_keys.dart`, `provider_actual_place.dart`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60"/>
        <w:gridCol w:w="2156"/>
      </w:tblGrid>
      <w:tr w:rsidR="0060764F" w14:paraId="35DEC9B6" w14:textId="77777777">
        <w:tc>
          <w:tcPr>
            <w:tcW w:w="2160" w:type="dxa"/>
          </w:tcPr>
          <w:p w14:paraId="635A4550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1921ED4D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45995147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25CFF460" w14:textId="77777777" w:rsidR="0060764F" w:rsidRDefault="00000000">
            <w:r>
              <w:t>Estado</w:t>
            </w:r>
          </w:p>
        </w:tc>
      </w:tr>
      <w:tr w:rsidR="0060764F" w14:paraId="4A782625" w14:textId="77777777">
        <w:tc>
          <w:tcPr>
            <w:tcW w:w="2160" w:type="dxa"/>
          </w:tcPr>
          <w:p w14:paraId="3EED25DB" w14:textId="77777777" w:rsidR="0060764F" w:rsidRDefault="00000000">
            <w:r>
              <w:t>REQ-07.001</w:t>
            </w:r>
          </w:p>
        </w:tc>
        <w:tc>
          <w:tcPr>
            <w:tcW w:w="2160" w:type="dxa"/>
          </w:tcPr>
          <w:p w14:paraId="2AD21B20" w14:textId="77777777" w:rsidR="0060764F" w:rsidRDefault="00000000">
            <w:r>
              <w:t>El sistema renderizará un mapa de propiedades usando Google Maps Flutter.</w:t>
            </w:r>
          </w:p>
        </w:tc>
        <w:tc>
          <w:tcPr>
            <w:tcW w:w="2160" w:type="dxa"/>
          </w:tcPr>
          <w:p w14:paraId="596768ED" w14:textId="77777777" w:rsidR="0060764F" w:rsidRDefault="00000000">
            <w:r>
              <w:t>Página `/mapapropiedades`.</w:t>
            </w:r>
          </w:p>
        </w:tc>
        <w:tc>
          <w:tcPr>
            <w:tcW w:w="2160" w:type="dxa"/>
          </w:tcPr>
          <w:p w14:paraId="6F311ED1" w14:textId="77777777" w:rsidR="0060764F" w:rsidRDefault="00000000">
            <w:r>
              <w:t>En código</w:t>
            </w:r>
          </w:p>
        </w:tc>
      </w:tr>
      <w:tr w:rsidR="0060764F" w14:paraId="229D1929" w14:textId="77777777">
        <w:tc>
          <w:tcPr>
            <w:tcW w:w="2160" w:type="dxa"/>
          </w:tcPr>
          <w:p w14:paraId="7E5C3AC5" w14:textId="77777777" w:rsidR="0060764F" w:rsidRDefault="00000000">
            <w:r>
              <w:t>REQ-07.002</w:t>
            </w:r>
          </w:p>
        </w:tc>
        <w:tc>
          <w:tcPr>
            <w:tcW w:w="2160" w:type="dxa"/>
          </w:tcPr>
          <w:p w14:paraId="334795E6" w14:textId="77777777" w:rsidR="0060764F" w:rsidRDefault="00000000">
            <w:r>
              <w:t xml:space="preserve">El sistema geocodificará direcciones construidas a partir </w:t>
            </w:r>
            <w:r>
              <w:lastRenderedPageBreak/>
              <w:t>de campos de ubicación locales.</w:t>
            </w:r>
          </w:p>
        </w:tc>
        <w:tc>
          <w:tcPr>
            <w:tcW w:w="2160" w:type="dxa"/>
          </w:tcPr>
          <w:p w14:paraId="5C4E559F" w14:textId="77777777" w:rsidR="0060764F" w:rsidRDefault="00000000">
            <w:r>
              <w:lastRenderedPageBreak/>
              <w:t>Geocoding sobre `addressQuery` construido localmente.</w:t>
            </w:r>
          </w:p>
        </w:tc>
        <w:tc>
          <w:tcPr>
            <w:tcW w:w="2160" w:type="dxa"/>
          </w:tcPr>
          <w:p w14:paraId="44379006" w14:textId="77777777" w:rsidR="0060764F" w:rsidRDefault="00000000">
            <w:r>
              <w:t>En código</w:t>
            </w:r>
          </w:p>
        </w:tc>
      </w:tr>
      <w:tr w:rsidR="0060764F" w14:paraId="57EFC21C" w14:textId="77777777">
        <w:tc>
          <w:tcPr>
            <w:tcW w:w="2160" w:type="dxa"/>
          </w:tcPr>
          <w:p w14:paraId="7FDB11B5" w14:textId="77777777" w:rsidR="0060764F" w:rsidRDefault="00000000">
            <w:r>
              <w:t>REQ-07.003</w:t>
            </w:r>
          </w:p>
        </w:tc>
        <w:tc>
          <w:tcPr>
            <w:tcW w:w="2160" w:type="dxa"/>
          </w:tcPr>
          <w:p w14:paraId="12434877" w14:textId="77777777" w:rsidR="0060764F" w:rsidRDefault="00000000">
            <w:r>
              <w:t>El sistema hará zoom a la ubicación de la propiedad, con fallback a municipio si la geocodificación precisa falla.</w:t>
            </w:r>
          </w:p>
        </w:tc>
        <w:tc>
          <w:tcPr>
            <w:tcW w:w="2160" w:type="dxa"/>
          </w:tcPr>
          <w:p w14:paraId="3A3FAC83" w14:textId="77777777" w:rsidR="0060764F" w:rsidRDefault="00000000">
            <w:r>
              <w:t>Ajuste de bounds y fallback por municipio.</w:t>
            </w:r>
          </w:p>
        </w:tc>
        <w:tc>
          <w:tcPr>
            <w:tcW w:w="2160" w:type="dxa"/>
          </w:tcPr>
          <w:p w14:paraId="37C9E8AB" w14:textId="77777777" w:rsidR="0060764F" w:rsidRDefault="00000000">
            <w:r>
              <w:t>En código</w:t>
            </w:r>
          </w:p>
        </w:tc>
      </w:tr>
      <w:tr w:rsidR="0060764F" w14:paraId="34C3B390" w14:textId="77777777">
        <w:tc>
          <w:tcPr>
            <w:tcW w:w="2160" w:type="dxa"/>
          </w:tcPr>
          <w:p w14:paraId="23F68BC8" w14:textId="77777777" w:rsidR="0060764F" w:rsidRDefault="00000000">
            <w:r>
              <w:t>REQ-07.004</w:t>
            </w:r>
          </w:p>
        </w:tc>
        <w:tc>
          <w:tcPr>
            <w:tcW w:w="2160" w:type="dxa"/>
          </w:tcPr>
          <w:p w14:paraId="445D48CE" w14:textId="77777777" w:rsidR="0060764F" w:rsidRDefault="00000000">
            <w:r>
              <w:t>El sistema annotará marcadores con precio o metadata relevante de la propiedad.</w:t>
            </w:r>
          </w:p>
        </w:tc>
        <w:tc>
          <w:tcPr>
            <w:tcW w:w="2160" w:type="dxa"/>
          </w:tcPr>
          <w:p w14:paraId="49BED5CF" w14:textId="77777777" w:rsidR="0060764F" w:rsidRDefault="00000000">
            <w:r>
              <w:t>Marcadores personalizados con precio.</w:t>
            </w:r>
          </w:p>
        </w:tc>
        <w:tc>
          <w:tcPr>
            <w:tcW w:w="2160" w:type="dxa"/>
          </w:tcPr>
          <w:p w14:paraId="391D5146" w14:textId="77777777" w:rsidR="0060764F" w:rsidRDefault="00000000">
            <w:r>
              <w:t>En código</w:t>
            </w:r>
          </w:p>
        </w:tc>
      </w:tr>
      <w:tr w:rsidR="0060764F" w14:paraId="558D0CBF" w14:textId="77777777">
        <w:tc>
          <w:tcPr>
            <w:tcW w:w="2160" w:type="dxa"/>
          </w:tcPr>
          <w:p w14:paraId="52CC5994" w14:textId="77777777" w:rsidR="0060764F" w:rsidRDefault="00000000">
            <w:r>
              <w:t>REQ-07.005</w:t>
            </w:r>
          </w:p>
        </w:tc>
        <w:tc>
          <w:tcPr>
            <w:tcW w:w="2160" w:type="dxa"/>
          </w:tcPr>
          <w:p w14:paraId="04955A70" w14:textId="77777777" w:rsidR="0060764F" w:rsidRDefault="00000000">
            <w:r>
              <w:t>El sistema se comportará de forma segura en web al requerir ajuste de bounds del mapa.</w:t>
            </w:r>
          </w:p>
        </w:tc>
        <w:tc>
          <w:tcPr>
            <w:tcW w:w="2160" w:type="dxa"/>
          </w:tcPr>
          <w:p w14:paraId="70BB1BBA" w14:textId="77777777" w:rsidR="0060764F" w:rsidRDefault="00000000">
            <w:r>
              <w:t>Fallback específico documentado para web.</w:t>
            </w:r>
          </w:p>
        </w:tc>
        <w:tc>
          <w:tcPr>
            <w:tcW w:w="2160" w:type="dxa"/>
          </w:tcPr>
          <w:p w14:paraId="5523B2BE" w14:textId="77777777" w:rsidR="0060764F" w:rsidRDefault="00000000">
            <w:r>
              <w:t>En código</w:t>
            </w:r>
          </w:p>
        </w:tc>
      </w:tr>
    </w:tbl>
    <w:p w14:paraId="1F2EE08B" w14:textId="77777777" w:rsidR="0060764F" w:rsidRDefault="00000000">
      <w:r>
        <w:t>---</w:t>
      </w:r>
    </w:p>
    <w:p w14:paraId="6468F036" w14:textId="77777777" w:rsidR="0060764F" w:rsidRDefault="00000000">
      <w:pPr>
        <w:pStyle w:val="Ttulo3"/>
      </w:pPr>
      <w:r>
        <w:t>8. Localidades / Ubicación</w:t>
      </w:r>
    </w:p>
    <w:p w14:paraId="28D43EE8" w14:textId="77777777" w:rsidR="0060764F" w:rsidRDefault="00000000">
      <w:pPr>
        <w:pStyle w:val="Listaconvietas"/>
      </w:pPr>
      <w:r>
        <w:t>Directorios: `lib/08_pantallas/ubicacion`, `lib/12_localidades_user`</w:t>
      </w:r>
    </w:p>
    <w:p w14:paraId="717E0459" w14:textId="77777777" w:rsidR="0060764F" w:rsidRDefault="00000000">
      <w:pPr>
        <w:pStyle w:val="Listaconvietas"/>
      </w:pPr>
      <w:r>
        <w:t>Archivos clave: `pagina_principal_localidades.dart`, `pagina_busca_localidades_gmaps.dart`, `provider_localidades_del_cp.dart`, `data_sepomex_localidades.dart`, `data_user_localidad.dart`, `provider_get_localidades_usuario.dart`, `localidades_repository.dart`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2"/>
        <w:gridCol w:w="1824"/>
        <w:gridCol w:w="3966"/>
        <w:gridCol w:w="1418"/>
      </w:tblGrid>
      <w:tr w:rsidR="0060764F" w14:paraId="1AFBB986" w14:textId="77777777">
        <w:tc>
          <w:tcPr>
            <w:tcW w:w="2160" w:type="dxa"/>
          </w:tcPr>
          <w:p w14:paraId="0A79C1C5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7C0B6AB8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5D0A11F9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6660647B" w14:textId="77777777" w:rsidR="0060764F" w:rsidRDefault="00000000">
            <w:r>
              <w:t>Estado</w:t>
            </w:r>
          </w:p>
        </w:tc>
      </w:tr>
      <w:tr w:rsidR="0060764F" w14:paraId="7AE969D9" w14:textId="77777777">
        <w:tc>
          <w:tcPr>
            <w:tcW w:w="2160" w:type="dxa"/>
          </w:tcPr>
          <w:p w14:paraId="4609004D" w14:textId="77777777" w:rsidR="0060764F" w:rsidRDefault="00000000">
            <w:r>
              <w:t>REQ-08.001</w:t>
            </w:r>
          </w:p>
        </w:tc>
        <w:tc>
          <w:tcPr>
            <w:tcW w:w="2160" w:type="dxa"/>
          </w:tcPr>
          <w:p w14:paraId="625D73C5" w14:textId="77777777" w:rsidR="0060764F" w:rsidRDefault="00000000">
            <w:r>
              <w:t>El sistema permitirá búsqueda de localidades por código postal, estado, municipio y asentamiento.</w:t>
            </w:r>
          </w:p>
        </w:tc>
        <w:tc>
          <w:tcPr>
            <w:tcW w:w="2160" w:type="dxa"/>
          </w:tcPr>
          <w:p w14:paraId="362F38B0" w14:textId="77777777" w:rsidR="0060764F" w:rsidRDefault="00000000">
            <w:r>
              <w:t>`SepomexLocalidades`, `data_sepomex_localidades_get_cp.dart`.</w:t>
            </w:r>
          </w:p>
        </w:tc>
        <w:tc>
          <w:tcPr>
            <w:tcW w:w="2160" w:type="dxa"/>
          </w:tcPr>
          <w:p w14:paraId="4C9E95E6" w14:textId="77777777" w:rsidR="0060764F" w:rsidRDefault="00000000">
            <w:r>
              <w:t>En código</w:t>
            </w:r>
          </w:p>
        </w:tc>
      </w:tr>
      <w:tr w:rsidR="0060764F" w14:paraId="3F993D2D" w14:textId="77777777">
        <w:tc>
          <w:tcPr>
            <w:tcW w:w="2160" w:type="dxa"/>
          </w:tcPr>
          <w:p w14:paraId="678EAD1B" w14:textId="77777777" w:rsidR="0060764F" w:rsidRDefault="00000000">
            <w:r>
              <w:t>REQ-08.002</w:t>
            </w:r>
          </w:p>
        </w:tc>
        <w:tc>
          <w:tcPr>
            <w:tcW w:w="2160" w:type="dxa"/>
          </w:tcPr>
          <w:p w14:paraId="6793C7A3" w14:textId="77777777" w:rsidR="0060764F" w:rsidRDefault="00000000">
            <w:r>
              <w:t>El sistema permitirá seleccionar localidades en el contexto del perfil de usuario.</w:t>
            </w:r>
          </w:p>
        </w:tc>
        <w:tc>
          <w:tcPr>
            <w:tcW w:w="2160" w:type="dxa"/>
          </w:tcPr>
          <w:p w14:paraId="2B5EA876" w14:textId="77777777" w:rsidR="0060764F" w:rsidRDefault="00000000">
            <w:r>
              <w:t>`userLocalidadesProvider`.</w:t>
            </w:r>
          </w:p>
        </w:tc>
        <w:tc>
          <w:tcPr>
            <w:tcW w:w="2160" w:type="dxa"/>
          </w:tcPr>
          <w:p w14:paraId="69716E16" w14:textId="77777777" w:rsidR="0060764F" w:rsidRDefault="00000000">
            <w:r>
              <w:t>En código</w:t>
            </w:r>
          </w:p>
        </w:tc>
      </w:tr>
      <w:tr w:rsidR="0060764F" w14:paraId="64A32636" w14:textId="77777777">
        <w:tc>
          <w:tcPr>
            <w:tcW w:w="2160" w:type="dxa"/>
          </w:tcPr>
          <w:p w14:paraId="74CCB27F" w14:textId="77777777" w:rsidR="0060764F" w:rsidRDefault="00000000">
            <w:r>
              <w:t>REQ-08.003</w:t>
            </w:r>
          </w:p>
        </w:tc>
        <w:tc>
          <w:tcPr>
            <w:tcW w:w="2160" w:type="dxa"/>
          </w:tcPr>
          <w:p w14:paraId="6BE8B974" w14:textId="77777777" w:rsidR="0060764F" w:rsidRDefault="00000000">
            <w:r>
              <w:t>El sistema persistirá localidades seleccionadas por el usuario.</w:t>
            </w:r>
          </w:p>
        </w:tc>
        <w:tc>
          <w:tcPr>
            <w:tcW w:w="2160" w:type="dxa"/>
          </w:tcPr>
          <w:p w14:paraId="5A1F9924" w14:textId="77777777" w:rsidR="0060764F" w:rsidRDefault="00000000">
            <w:r>
              <w:t>Integración con `sessionProvider`.</w:t>
            </w:r>
          </w:p>
        </w:tc>
        <w:tc>
          <w:tcPr>
            <w:tcW w:w="2160" w:type="dxa"/>
          </w:tcPr>
          <w:p w14:paraId="0942D99E" w14:textId="77777777" w:rsidR="0060764F" w:rsidRDefault="00000000">
            <w:r>
              <w:t>En código</w:t>
            </w:r>
          </w:p>
        </w:tc>
      </w:tr>
      <w:tr w:rsidR="0060764F" w14:paraId="46C8B5EF" w14:textId="77777777">
        <w:tc>
          <w:tcPr>
            <w:tcW w:w="2160" w:type="dxa"/>
          </w:tcPr>
          <w:p w14:paraId="61FDDF13" w14:textId="77777777" w:rsidR="0060764F" w:rsidRDefault="00000000">
            <w:r>
              <w:t>REQ-08.004</w:t>
            </w:r>
          </w:p>
        </w:tc>
        <w:tc>
          <w:tcPr>
            <w:tcW w:w="2160" w:type="dxa"/>
          </w:tcPr>
          <w:p w14:paraId="6363C699" w14:textId="77777777" w:rsidR="0060764F" w:rsidRDefault="00000000">
            <w:r>
              <w:t xml:space="preserve">El sistema </w:t>
            </w:r>
            <w:r>
              <w:lastRenderedPageBreak/>
              <w:t>expondrá páginas de maestro de localidades y búsqueda asistida por GMaps.</w:t>
            </w:r>
          </w:p>
        </w:tc>
        <w:tc>
          <w:tcPr>
            <w:tcW w:w="2160" w:type="dxa"/>
          </w:tcPr>
          <w:p w14:paraId="05C6CE9A" w14:textId="77777777" w:rsidR="0060764F" w:rsidRDefault="00000000">
            <w:r>
              <w:lastRenderedPageBreak/>
              <w:t xml:space="preserve">`/localidades`, `/listalocalidades`, </w:t>
            </w:r>
            <w:r>
              <w:lastRenderedPageBreak/>
              <w:t>`PaginaBuscaLocalidadGMaps`.</w:t>
            </w:r>
          </w:p>
        </w:tc>
        <w:tc>
          <w:tcPr>
            <w:tcW w:w="2160" w:type="dxa"/>
          </w:tcPr>
          <w:p w14:paraId="36F09674" w14:textId="77777777" w:rsidR="0060764F" w:rsidRDefault="00000000">
            <w:r>
              <w:lastRenderedPageBreak/>
              <w:t>En código</w:t>
            </w:r>
          </w:p>
        </w:tc>
      </w:tr>
      <w:tr w:rsidR="0060764F" w14:paraId="2BCC64E5" w14:textId="77777777">
        <w:tc>
          <w:tcPr>
            <w:tcW w:w="2160" w:type="dxa"/>
          </w:tcPr>
          <w:p w14:paraId="1CF86AD7" w14:textId="77777777" w:rsidR="0060764F" w:rsidRDefault="00000000">
            <w:r>
              <w:t>REQ-08.005</w:t>
            </w:r>
          </w:p>
        </w:tc>
        <w:tc>
          <w:tcPr>
            <w:tcW w:w="2160" w:type="dxa"/>
          </w:tcPr>
          <w:p w14:paraId="01278BDB" w14:textId="77777777" w:rsidR="0060764F" w:rsidRDefault="00000000">
            <w:r>
              <w:t>El sistema aplicará localidades de usuario como filtros en flujos de búsqueda de propiedades cuando esté configurado.</w:t>
            </w:r>
          </w:p>
        </w:tc>
        <w:tc>
          <w:tcPr>
            <w:tcW w:w="2160" w:type="dxa"/>
          </w:tcPr>
          <w:p w14:paraId="652D0A8D" w14:textId="77777777" w:rsidR="0060764F" w:rsidRDefault="00000000">
            <w:r>
              <w:t>Sincronización con `sessionProvider`.</w:t>
            </w:r>
          </w:p>
        </w:tc>
        <w:tc>
          <w:tcPr>
            <w:tcW w:w="2160" w:type="dxa"/>
          </w:tcPr>
          <w:p w14:paraId="0BFAB3B2" w14:textId="77777777" w:rsidR="0060764F" w:rsidRDefault="00000000">
            <w:r>
              <w:t>Parcial</w:t>
            </w:r>
          </w:p>
        </w:tc>
      </w:tr>
      <w:tr w:rsidR="0060764F" w14:paraId="47D20A24" w14:textId="77777777">
        <w:tc>
          <w:tcPr>
            <w:tcW w:w="2160" w:type="dxa"/>
          </w:tcPr>
          <w:p w14:paraId="5B4765A1" w14:textId="77777777" w:rsidR="0060764F" w:rsidRDefault="00000000">
            <w:r>
              <w:t>REQ-08.006</w:t>
            </w:r>
          </w:p>
        </w:tc>
        <w:tc>
          <w:tcPr>
            <w:tcW w:w="2160" w:type="dxa"/>
          </w:tcPr>
          <w:p w14:paraId="5D12B36B" w14:textId="77777777" w:rsidR="0060764F" w:rsidRDefault="00000000">
            <w:r>
              <w:t>El sistema evitará fallos por índices CouchDB inválidos o ausentes en consultas de localidad.</w:t>
            </w:r>
          </w:p>
        </w:tc>
        <w:tc>
          <w:tcPr>
            <w:tcW w:w="2160" w:type="dxa"/>
          </w:tcPr>
          <w:p w14:paraId="3179F939" w14:textId="77777777" w:rsidR="0060764F" w:rsidRDefault="00000000">
            <w:r>
              <w:t>Validaciones insuficientes detectadas.</w:t>
            </w:r>
          </w:p>
        </w:tc>
        <w:tc>
          <w:tcPr>
            <w:tcW w:w="2160" w:type="dxa"/>
          </w:tcPr>
          <w:p w14:paraId="2F5AC205" w14:textId="77777777" w:rsidR="0060764F" w:rsidRDefault="00000000">
            <w:r>
              <w:t>Riesgo</w:t>
            </w:r>
          </w:p>
        </w:tc>
      </w:tr>
    </w:tbl>
    <w:p w14:paraId="5FDBD620" w14:textId="77777777" w:rsidR="0060764F" w:rsidRDefault="00000000">
      <w:r>
        <w:t>---</w:t>
      </w:r>
    </w:p>
    <w:p w14:paraId="0FB27BAB" w14:textId="77777777" w:rsidR="0060764F" w:rsidRDefault="00000000">
      <w:pPr>
        <w:pStyle w:val="Ttulo3"/>
      </w:pPr>
      <w:r>
        <w:t>9. Listas / Favoritos / Compartir</w:t>
      </w:r>
    </w:p>
    <w:p w14:paraId="4D3F1421" w14:textId="77777777" w:rsidR="0060764F" w:rsidRDefault="00000000">
      <w:pPr>
        <w:pStyle w:val="Listaconvietas"/>
      </w:pPr>
      <w:r>
        <w:t>Directorio: `lib/03_listas`</w:t>
      </w:r>
    </w:p>
    <w:p w14:paraId="07F41AFF" w14:textId="77777777" w:rsidR="0060764F" w:rsidRDefault="00000000">
      <w:pPr>
        <w:pStyle w:val="Listaconvietas"/>
      </w:pPr>
      <w:r>
        <w:t>Archivos clave: `pagina_mis_listas.dart`, `provider_user_lists.dart`, `provider_listas_propiedades.dart`, `provider_listas_compartidas.dart`, `provider_me_gusta.dart`, `models/lista_compartida_model.dart`, `models/me_gusta_model.dart`, `page_compartir_con_conocido.dart`, `page_compartir_con_grupo.dart`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5"/>
        <w:gridCol w:w="1993"/>
        <w:gridCol w:w="3050"/>
        <w:gridCol w:w="1792"/>
      </w:tblGrid>
      <w:tr w:rsidR="0060764F" w14:paraId="2F8B3D55" w14:textId="77777777">
        <w:tc>
          <w:tcPr>
            <w:tcW w:w="2160" w:type="dxa"/>
          </w:tcPr>
          <w:p w14:paraId="3ABC566B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664C2009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1175D8F5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7110E0C1" w14:textId="77777777" w:rsidR="0060764F" w:rsidRDefault="00000000">
            <w:r>
              <w:t>Estado</w:t>
            </w:r>
          </w:p>
        </w:tc>
      </w:tr>
      <w:tr w:rsidR="0060764F" w14:paraId="1427AA14" w14:textId="77777777">
        <w:tc>
          <w:tcPr>
            <w:tcW w:w="2160" w:type="dxa"/>
          </w:tcPr>
          <w:p w14:paraId="0BBCAB0B" w14:textId="77777777" w:rsidR="0060764F" w:rsidRDefault="00000000">
            <w:r>
              <w:t>REQ-09.001</w:t>
            </w:r>
          </w:p>
        </w:tc>
        <w:tc>
          <w:tcPr>
            <w:tcW w:w="2160" w:type="dxa"/>
          </w:tcPr>
          <w:p w14:paraId="5FFA6B35" w14:textId="77777777" w:rsidR="0060764F" w:rsidRDefault="00000000">
            <w:r>
              <w:t>El sistema permitirá crear, consultar y eliminar listas de propiedades del usuario.</w:t>
            </w:r>
          </w:p>
        </w:tc>
        <w:tc>
          <w:tcPr>
            <w:tcW w:w="2160" w:type="dxa"/>
          </w:tcPr>
          <w:p w14:paraId="24EFC286" w14:textId="77777777" w:rsidR="0060764F" w:rsidRDefault="00000000">
            <w:r>
              <w:t>`userListsProvider`: `createList`, `fetchUserLists`, `deleteLista`.</w:t>
            </w:r>
          </w:p>
        </w:tc>
        <w:tc>
          <w:tcPr>
            <w:tcW w:w="2160" w:type="dxa"/>
          </w:tcPr>
          <w:p w14:paraId="1D06423C" w14:textId="77777777" w:rsidR="0060764F" w:rsidRDefault="00000000">
            <w:r>
              <w:t>En código</w:t>
            </w:r>
          </w:p>
        </w:tc>
      </w:tr>
      <w:tr w:rsidR="0060764F" w14:paraId="510CBE61" w14:textId="77777777">
        <w:tc>
          <w:tcPr>
            <w:tcW w:w="2160" w:type="dxa"/>
          </w:tcPr>
          <w:p w14:paraId="50B4702C" w14:textId="77777777" w:rsidR="0060764F" w:rsidRDefault="00000000">
            <w:r>
              <w:t>REQ-09.002</w:t>
            </w:r>
          </w:p>
        </w:tc>
        <w:tc>
          <w:tcPr>
            <w:tcW w:w="2160" w:type="dxa"/>
          </w:tcPr>
          <w:p w14:paraId="35401696" w14:textId="77777777" w:rsidR="0060764F" w:rsidRDefault="00000000">
            <w:r>
              <w:t>El sistema permitirá agregar propiedades a listas existentes desde flujos de navegación.</w:t>
            </w:r>
          </w:p>
        </w:tc>
        <w:tc>
          <w:tcPr>
            <w:tcW w:w="2160" w:type="dxa"/>
          </w:tcPr>
          <w:p w14:paraId="76AF40B8" w14:textId="77777777" w:rsidR="0060764F" w:rsidRDefault="00000000">
            <w:r>
              <w:t>`addPropiedadALista`, `_agregarPropiedadAFavoritas`.</w:t>
            </w:r>
          </w:p>
        </w:tc>
        <w:tc>
          <w:tcPr>
            <w:tcW w:w="2160" w:type="dxa"/>
          </w:tcPr>
          <w:p w14:paraId="3C52D6F1" w14:textId="77777777" w:rsidR="0060764F" w:rsidRDefault="00000000">
            <w:r>
              <w:t>En código</w:t>
            </w:r>
          </w:p>
        </w:tc>
      </w:tr>
      <w:tr w:rsidR="0060764F" w14:paraId="4783193F" w14:textId="77777777">
        <w:tc>
          <w:tcPr>
            <w:tcW w:w="2160" w:type="dxa"/>
          </w:tcPr>
          <w:p w14:paraId="70F07F7A" w14:textId="77777777" w:rsidR="0060764F" w:rsidRDefault="00000000">
            <w:r>
              <w:t>REQ-09.003</w:t>
            </w:r>
          </w:p>
        </w:tc>
        <w:tc>
          <w:tcPr>
            <w:tcW w:w="2160" w:type="dxa"/>
          </w:tcPr>
          <w:p w14:paraId="55576F45" w14:textId="77777777" w:rsidR="0060764F" w:rsidRDefault="00000000">
            <w:r>
              <w:t>El sistema permitirá eliminar propiedades de listas, incluyendo borrado lógico.</w:t>
            </w:r>
          </w:p>
        </w:tc>
        <w:tc>
          <w:tcPr>
            <w:tcW w:w="2160" w:type="dxa"/>
          </w:tcPr>
          <w:p w14:paraId="16547EF7" w14:textId="77777777" w:rsidR="0060764F" w:rsidRDefault="00000000">
            <w:r>
              <w:t>`borrarPropiedadDeLista`, `borrarListapropiedadPorId`.</w:t>
            </w:r>
          </w:p>
        </w:tc>
        <w:tc>
          <w:tcPr>
            <w:tcW w:w="2160" w:type="dxa"/>
          </w:tcPr>
          <w:p w14:paraId="4297757D" w14:textId="77777777" w:rsidR="0060764F" w:rsidRDefault="00000000">
            <w:r>
              <w:t>En código</w:t>
            </w:r>
          </w:p>
        </w:tc>
      </w:tr>
      <w:tr w:rsidR="0060764F" w14:paraId="05890297" w14:textId="77777777">
        <w:tc>
          <w:tcPr>
            <w:tcW w:w="2160" w:type="dxa"/>
          </w:tcPr>
          <w:p w14:paraId="0B6C61C1" w14:textId="77777777" w:rsidR="0060764F" w:rsidRDefault="00000000">
            <w:r>
              <w:lastRenderedPageBreak/>
              <w:t>REQ-09.004</w:t>
            </w:r>
          </w:p>
        </w:tc>
        <w:tc>
          <w:tcPr>
            <w:tcW w:w="2160" w:type="dxa"/>
          </w:tcPr>
          <w:p w14:paraId="57EED0C0" w14:textId="77777777" w:rsidR="0060764F" w:rsidRDefault="00000000">
            <w:r>
              <w:t>El sistema indicará explícitamente una lista “Favoritas” cuando el usuario marque una propiedad como me gusta.</w:t>
            </w:r>
          </w:p>
        </w:tc>
        <w:tc>
          <w:tcPr>
            <w:tcW w:w="2160" w:type="dxa"/>
          </w:tcPr>
          <w:p w14:paraId="7FCB32F5" w14:textId="77777777" w:rsidR="0060764F" w:rsidRDefault="00000000">
            <w:r>
              <w:t>Creación implícita de favoritas en `_agregarPropiedadAFavoritas`.</w:t>
            </w:r>
          </w:p>
        </w:tc>
        <w:tc>
          <w:tcPr>
            <w:tcW w:w="2160" w:type="dxa"/>
          </w:tcPr>
          <w:p w14:paraId="316EDFB5" w14:textId="77777777" w:rsidR="0060764F" w:rsidRDefault="00000000">
            <w:r>
              <w:t>Parcial</w:t>
            </w:r>
          </w:p>
        </w:tc>
      </w:tr>
      <w:tr w:rsidR="0060764F" w14:paraId="6C38C020" w14:textId="77777777">
        <w:tc>
          <w:tcPr>
            <w:tcW w:w="2160" w:type="dxa"/>
          </w:tcPr>
          <w:p w14:paraId="74351A8B" w14:textId="77777777" w:rsidR="0060764F" w:rsidRDefault="00000000">
            <w:r>
              <w:t>REQ-09.005</w:t>
            </w:r>
          </w:p>
        </w:tc>
        <w:tc>
          <w:tcPr>
            <w:tcW w:w="2160" w:type="dxa"/>
          </w:tcPr>
          <w:p w14:paraId="34482F79" w14:textId="77777777" w:rsidR="0060764F" w:rsidRDefault="00000000">
            <w:r>
              <w:t>El sistema limitará las invitaciones de compartir lista a un número máximo definido por envío.</w:t>
            </w:r>
          </w:p>
        </w:tc>
        <w:tc>
          <w:tcPr>
            <w:tcW w:w="2160" w:type="dxa"/>
          </w:tcPr>
          <w:p w14:paraId="5051FADD" w14:textId="77777777" w:rsidR="0060764F" w:rsidRDefault="00000000">
            <w:r>
              <w:t>Límite duro detectado de 5 contactos.</w:t>
            </w:r>
          </w:p>
        </w:tc>
        <w:tc>
          <w:tcPr>
            <w:tcW w:w="2160" w:type="dxa"/>
          </w:tcPr>
          <w:p w14:paraId="7411DC2E" w14:textId="77777777" w:rsidR="0060764F" w:rsidRDefault="00000000">
            <w:r>
              <w:t>En código</w:t>
            </w:r>
          </w:p>
        </w:tc>
      </w:tr>
      <w:tr w:rsidR="0060764F" w14:paraId="60DFD22A" w14:textId="77777777">
        <w:tc>
          <w:tcPr>
            <w:tcW w:w="2160" w:type="dxa"/>
          </w:tcPr>
          <w:p w14:paraId="582F8FB9" w14:textId="77777777" w:rsidR="0060764F" w:rsidRDefault="00000000">
            <w:r>
              <w:t>REQ-09.006</w:t>
            </w:r>
          </w:p>
        </w:tc>
        <w:tc>
          <w:tcPr>
            <w:tcW w:w="2160" w:type="dxa"/>
          </w:tcPr>
          <w:p w14:paraId="33A98F0A" w14:textId="77777777" w:rsidR="0060764F" w:rsidRDefault="00000000">
            <w:r>
              <w:t>El sistema copiará propiedades a una base de datos separada cuando se comparta una lista.</w:t>
            </w:r>
          </w:p>
        </w:tc>
        <w:tc>
          <w:tcPr>
            <w:tcW w:w="2160" w:type="dxa"/>
          </w:tcPr>
          <w:p w14:paraId="0AE13C84" w14:textId="77777777" w:rsidR="0060764F" w:rsidRDefault="00000000">
            <w:r>
              <w:t>`listasCompartidasProvider` apunta a DB separada.</w:t>
            </w:r>
          </w:p>
        </w:tc>
        <w:tc>
          <w:tcPr>
            <w:tcW w:w="2160" w:type="dxa"/>
          </w:tcPr>
          <w:p w14:paraId="7DDB4B2C" w14:textId="77777777" w:rsidR="0060764F" w:rsidRDefault="00000000">
            <w:r>
              <w:t>En código</w:t>
            </w:r>
          </w:p>
        </w:tc>
      </w:tr>
      <w:tr w:rsidR="0060764F" w14:paraId="6E79E9B5" w14:textId="77777777">
        <w:tc>
          <w:tcPr>
            <w:tcW w:w="2160" w:type="dxa"/>
          </w:tcPr>
          <w:p w14:paraId="058E86C7" w14:textId="77777777" w:rsidR="0060764F" w:rsidRDefault="00000000">
            <w:r>
              <w:t>REQ-09.007</w:t>
            </w:r>
          </w:p>
        </w:tc>
        <w:tc>
          <w:tcPr>
            <w:tcW w:w="2160" w:type="dxa"/>
          </w:tcPr>
          <w:p w14:paraId="47D53AE3" w14:textId="77777777" w:rsidR="0060764F" w:rsidRDefault="00000000">
            <w:r>
              <w:t>El sistema notificará al destinatario por chat o invitaciones cuando se comparta una lista.</w:t>
            </w:r>
          </w:p>
        </w:tc>
        <w:tc>
          <w:tcPr>
            <w:tcW w:w="2160" w:type="dxa"/>
          </w:tcPr>
          <w:p w14:paraId="5A40F1F3" w14:textId="77777777" w:rsidR="0060764F" w:rsidRDefault="00000000">
            <w:r>
              <w:t>Flujo de compartir con notificación implícita.</w:t>
            </w:r>
          </w:p>
        </w:tc>
        <w:tc>
          <w:tcPr>
            <w:tcW w:w="2160" w:type="dxa"/>
          </w:tcPr>
          <w:p w14:paraId="088EEF2B" w14:textId="77777777" w:rsidR="0060764F" w:rsidRDefault="00000000">
            <w:r>
              <w:t>Parcial</w:t>
            </w:r>
          </w:p>
        </w:tc>
      </w:tr>
      <w:tr w:rsidR="0060764F" w14:paraId="6A5D8985" w14:textId="77777777">
        <w:tc>
          <w:tcPr>
            <w:tcW w:w="2160" w:type="dxa"/>
          </w:tcPr>
          <w:p w14:paraId="5607C195" w14:textId="77777777" w:rsidR="0060764F" w:rsidRDefault="00000000">
            <w:r>
              <w:t>REQ-09.008</w:t>
            </w:r>
          </w:p>
        </w:tc>
        <w:tc>
          <w:tcPr>
            <w:tcW w:w="2160" w:type="dxa"/>
          </w:tcPr>
          <w:p w14:paraId="029A62A6" w14:textId="77777777" w:rsidR="0060764F" w:rsidRDefault="00000000">
            <w:r>
              <w:t>El sistema permitirá aceptar o rechazar invitaciones a listas compartidas.</w:t>
            </w:r>
          </w:p>
        </w:tc>
        <w:tc>
          <w:tcPr>
            <w:tcW w:w="2160" w:type="dxa"/>
          </w:tcPr>
          <w:p w14:paraId="77C734E5" w14:textId="77777777" w:rsidR="0060764F" w:rsidRDefault="00000000">
            <w:r>
              <w:t>Estados `InvitacionEstado`.</w:t>
            </w:r>
          </w:p>
        </w:tc>
        <w:tc>
          <w:tcPr>
            <w:tcW w:w="2160" w:type="dxa"/>
          </w:tcPr>
          <w:p w14:paraId="3045370C" w14:textId="77777777" w:rsidR="0060764F" w:rsidRDefault="00000000">
            <w:r>
              <w:t>En código</w:t>
            </w:r>
          </w:p>
        </w:tc>
      </w:tr>
      <w:tr w:rsidR="0060764F" w14:paraId="3DDB0EC9" w14:textId="77777777">
        <w:tc>
          <w:tcPr>
            <w:tcW w:w="2160" w:type="dxa"/>
          </w:tcPr>
          <w:p w14:paraId="21719C11" w14:textId="77777777" w:rsidR="0060764F" w:rsidRDefault="00000000">
            <w:r>
              <w:t>REQ-09.009</w:t>
            </w:r>
          </w:p>
        </w:tc>
        <w:tc>
          <w:tcPr>
            <w:tcW w:w="2160" w:type="dxa"/>
          </w:tcPr>
          <w:p w14:paraId="1E7D0F78" w14:textId="77777777" w:rsidR="0060764F" w:rsidRDefault="00000000">
            <w:r>
              <w:t>El sistema limitará listas muy grandes para evitar saturación de UI.</w:t>
            </w:r>
          </w:p>
        </w:tc>
        <w:tc>
          <w:tcPr>
            <w:tcW w:w="2160" w:type="dxa"/>
          </w:tcPr>
          <w:p w14:paraId="3EC73986" w14:textId="77777777" w:rsidR="0060764F" w:rsidRDefault="00000000">
            <w:r>
              <w:t>Placeholders “No hay…” sin paginación explícita clara.</w:t>
            </w:r>
          </w:p>
        </w:tc>
        <w:tc>
          <w:tcPr>
            <w:tcW w:w="2160" w:type="dxa"/>
          </w:tcPr>
          <w:p w14:paraId="7BF695BB" w14:textId="77777777" w:rsidR="0060764F" w:rsidRDefault="00000000">
            <w:r>
              <w:t>Riesgo</w:t>
            </w:r>
          </w:p>
        </w:tc>
      </w:tr>
    </w:tbl>
    <w:p w14:paraId="17D30592" w14:textId="77777777" w:rsidR="0060764F" w:rsidRDefault="00000000">
      <w:r>
        <w:t>---</w:t>
      </w:r>
    </w:p>
    <w:p w14:paraId="15896FA2" w14:textId="77777777" w:rsidR="0060764F" w:rsidRDefault="00000000">
      <w:pPr>
        <w:pStyle w:val="Ttulo3"/>
      </w:pPr>
      <w:r>
        <w:t>10. Grupos / Social</w:t>
      </w:r>
    </w:p>
    <w:p w14:paraId="548C592A" w14:textId="77777777" w:rsidR="0060764F" w:rsidRDefault="00000000">
      <w:pPr>
        <w:pStyle w:val="Listaconvietas"/>
      </w:pPr>
      <w:r>
        <w:t>Directorio: `lib/08_pantallas/tu_cuenta/grupos`</w:t>
      </w:r>
    </w:p>
    <w:p w14:paraId="27458CC1" w14:textId="77777777" w:rsidR="0060764F" w:rsidRDefault="00000000">
      <w:pPr>
        <w:pStyle w:val="Listaconvietas"/>
      </w:pPr>
      <w:r>
        <w:t>Archivos clave: `grupos_view.dart`, `page_mis_grupos.dart`, `page_descubrir_grupos.dart`, `page_detalle_grupo.dart`, `page_chat_grupo.dart`, `page_invitaciones_grupo.dart`, `models/grupo.freezed.dart`, `providers/grupos_notifier.dart`, `providers/mensajes_grupo_provider.dart`, `providers/publicaciones_grupo_provider.dart`, `providers/avisos_grupo_provider.dart`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7"/>
        <w:gridCol w:w="2061"/>
        <w:gridCol w:w="2937"/>
        <w:gridCol w:w="1815"/>
      </w:tblGrid>
      <w:tr w:rsidR="0060764F" w14:paraId="7FCD6DD9" w14:textId="77777777">
        <w:tc>
          <w:tcPr>
            <w:tcW w:w="2160" w:type="dxa"/>
          </w:tcPr>
          <w:p w14:paraId="3235A28E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4EA9DE47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65C12893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3E3E86FD" w14:textId="77777777" w:rsidR="0060764F" w:rsidRDefault="00000000">
            <w:r>
              <w:t>Estado</w:t>
            </w:r>
          </w:p>
        </w:tc>
      </w:tr>
      <w:tr w:rsidR="0060764F" w14:paraId="706A4D19" w14:textId="77777777">
        <w:tc>
          <w:tcPr>
            <w:tcW w:w="2160" w:type="dxa"/>
          </w:tcPr>
          <w:p w14:paraId="06FC2B27" w14:textId="77777777" w:rsidR="0060764F" w:rsidRDefault="00000000">
            <w:r>
              <w:t>REQ-10.001</w:t>
            </w:r>
          </w:p>
        </w:tc>
        <w:tc>
          <w:tcPr>
            <w:tcW w:w="2160" w:type="dxa"/>
          </w:tcPr>
          <w:p w14:paraId="13101A76" w14:textId="77777777" w:rsidR="0060764F" w:rsidRDefault="00000000">
            <w:r>
              <w:t>El sistema permitirá crear grupos y asignará el primer miembro como administrador.</w:t>
            </w:r>
          </w:p>
        </w:tc>
        <w:tc>
          <w:tcPr>
            <w:tcW w:w="2160" w:type="dxa"/>
          </w:tcPr>
          <w:p w14:paraId="6BD3E98C" w14:textId="77777777" w:rsidR="0060764F" w:rsidRDefault="00000000">
            <w:r>
              <w:t>`crearGrupo` asigna admin sin validaciones adicionales.</w:t>
            </w:r>
          </w:p>
        </w:tc>
        <w:tc>
          <w:tcPr>
            <w:tcW w:w="2160" w:type="dxa"/>
          </w:tcPr>
          <w:p w14:paraId="3BB3810B" w14:textId="77777777" w:rsidR="0060764F" w:rsidRDefault="00000000">
            <w:r>
              <w:t>En código</w:t>
            </w:r>
          </w:p>
        </w:tc>
      </w:tr>
      <w:tr w:rsidR="0060764F" w14:paraId="17922CD9" w14:textId="77777777">
        <w:tc>
          <w:tcPr>
            <w:tcW w:w="2160" w:type="dxa"/>
          </w:tcPr>
          <w:p w14:paraId="391CAA93" w14:textId="77777777" w:rsidR="0060764F" w:rsidRDefault="00000000">
            <w:r>
              <w:t>REQ-10.002</w:t>
            </w:r>
          </w:p>
        </w:tc>
        <w:tc>
          <w:tcPr>
            <w:tcW w:w="2160" w:type="dxa"/>
          </w:tcPr>
          <w:p w14:paraId="1BC891DC" w14:textId="77777777" w:rsidR="0060764F" w:rsidRDefault="00000000">
            <w:r>
              <w:t xml:space="preserve">El sistema permitirá </w:t>
            </w:r>
            <w:r>
              <w:lastRenderedPageBreak/>
              <w:t>invitar usuarios a grupos y responder invitaciones.</w:t>
            </w:r>
          </w:p>
        </w:tc>
        <w:tc>
          <w:tcPr>
            <w:tcW w:w="2160" w:type="dxa"/>
          </w:tcPr>
          <w:p w14:paraId="78907132" w14:textId="77777777" w:rsidR="0060764F" w:rsidRDefault="00000000">
            <w:r>
              <w:lastRenderedPageBreak/>
              <w:t xml:space="preserve">`enviarInvitacion`, </w:t>
            </w:r>
            <w:r>
              <w:lastRenderedPageBreak/>
              <w:t>`responderInvitacion`.</w:t>
            </w:r>
          </w:p>
        </w:tc>
        <w:tc>
          <w:tcPr>
            <w:tcW w:w="2160" w:type="dxa"/>
          </w:tcPr>
          <w:p w14:paraId="585387EB" w14:textId="77777777" w:rsidR="0060764F" w:rsidRDefault="00000000">
            <w:r>
              <w:lastRenderedPageBreak/>
              <w:t>En código</w:t>
            </w:r>
          </w:p>
        </w:tc>
      </w:tr>
      <w:tr w:rsidR="0060764F" w14:paraId="27BF7FF8" w14:textId="77777777">
        <w:tc>
          <w:tcPr>
            <w:tcW w:w="2160" w:type="dxa"/>
          </w:tcPr>
          <w:p w14:paraId="5DCF3894" w14:textId="77777777" w:rsidR="0060764F" w:rsidRDefault="00000000">
            <w:r>
              <w:t>REQ-10.003</w:t>
            </w:r>
          </w:p>
        </w:tc>
        <w:tc>
          <w:tcPr>
            <w:tcW w:w="2160" w:type="dxa"/>
          </w:tcPr>
          <w:p w14:paraId="71BA64FF" w14:textId="77777777" w:rsidR="0060764F" w:rsidRDefault="00000000">
            <w:r>
              <w:t>El sistema proveerá descubrimiento de grupos públicos.</w:t>
            </w:r>
          </w:p>
        </w:tc>
        <w:tc>
          <w:tcPr>
            <w:tcW w:w="2160" w:type="dxa"/>
          </w:tcPr>
          <w:p w14:paraId="16C185AC" w14:textId="77777777" w:rsidR="0060764F" w:rsidRDefault="00000000">
            <w:r>
              <w:t>`gruposPublicosProvider`.</w:t>
            </w:r>
          </w:p>
        </w:tc>
        <w:tc>
          <w:tcPr>
            <w:tcW w:w="2160" w:type="dxa"/>
          </w:tcPr>
          <w:p w14:paraId="1931D4DA" w14:textId="77777777" w:rsidR="0060764F" w:rsidRDefault="00000000">
            <w:r>
              <w:t>En código</w:t>
            </w:r>
          </w:p>
        </w:tc>
      </w:tr>
      <w:tr w:rsidR="0060764F" w14:paraId="0718CEA9" w14:textId="77777777">
        <w:tc>
          <w:tcPr>
            <w:tcW w:w="2160" w:type="dxa"/>
          </w:tcPr>
          <w:p w14:paraId="789D1F96" w14:textId="77777777" w:rsidR="0060764F" w:rsidRDefault="00000000">
            <w:r>
              <w:t>REQ-10.004</w:t>
            </w:r>
          </w:p>
        </w:tc>
        <w:tc>
          <w:tcPr>
            <w:tcW w:w="2160" w:type="dxa"/>
          </w:tcPr>
          <w:p w14:paraId="3ED1BD2C" w14:textId="77777777" w:rsidR="0060764F" w:rsidRDefault="00000000">
            <w:r>
              <w:t>El sistema proveerá chat grupal mediante suscripción continua a cambios.</w:t>
            </w:r>
          </w:p>
        </w:tc>
        <w:tc>
          <w:tcPr>
            <w:tcW w:w="2160" w:type="dxa"/>
          </w:tcPr>
          <w:p w14:paraId="0F53083F" w14:textId="77777777" w:rsidR="0060764F" w:rsidRDefault="00000000">
            <w:r>
              <w:t>`_changes?feed=continuous` en mensajes.</w:t>
            </w:r>
          </w:p>
        </w:tc>
        <w:tc>
          <w:tcPr>
            <w:tcW w:w="2160" w:type="dxa"/>
          </w:tcPr>
          <w:p w14:paraId="7F700265" w14:textId="77777777" w:rsidR="0060764F" w:rsidRDefault="00000000">
            <w:r>
              <w:t>En código</w:t>
            </w:r>
          </w:p>
        </w:tc>
      </w:tr>
      <w:tr w:rsidR="0060764F" w14:paraId="44F9D027" w14:textId="77777777">
        <w:tc>
          <w:tcPr>
            <w:tcW w:w="2160" w:type="dxa"/>
          </w:tcPr>
          <w:p w14:paraId="5DBCE782" w14:textId="77777777" w:rsidR="0060764F" w:rsidRDefault="00000000">
            <w:r>
              <w:t>REQ-10.005</w:t>
            </w:r>
          </w:p>
        </w:tc>
        <w:tc>
          <w:tcPr>
            <w:tcW w:w="2160" w:type="dxa"/>
          </w:tcPr>
          <w:p w14:paraId="330A5652" w14:textId="77777777" w:rsidR="0060764F" w:rsidRDefault="00000000">
            <w:r>
              <w:t>El sistema permitirá publicar properties/avisos dentro del grupo, con límite de caracteres para avisos.</w:t>
            </w:r>
          </w:p>
        </w:tc>
        <w:tc>
          <w:tcPr>
            <w:tcW w:w="2160" w:type="dxa"/>
          </w:tcPr>
          <w:p w14:paraId="2E9E5770" w14:textId="77777777" w:rsidR="0060764F" w:rsidRDefault="00000000">
            <w:r>
              <w:t>`publicarAviso`, `publicarPropiedad`; límite 250 chars.</w:t>
            </w:r>
          </w:p>
        </w:tc>
        <w:tc>
          <w:tcPr>
            <w:tcW w:w="2160" w:type="dxa"/>
          </w:tcPr>
          <w:p w14:paraId="0B8D40C1" w14:textId="77777777" w:rsidR="0060764F" w:rsidRDefault="00000000">
            <w:r>
              <w:t>En código</w:t>
            </w:r>
          </w:p>
        </w:tc>
      </w:tr>
      <w:tr w:rsidR="0060764F" w14:paraId="463B0EB5" w14:textId="77777777">
        <w:tc>
          <w:tcPr>
            <w:tcW w:w="2160" w:type="dxa"/>
          </w:tcPr>
          <w:p w14:paraId="3EB3502B" w14:textId="77777777" w:rsidR="0060764F" w:rsidRDefault="00000000">
            <w:r>
              <w:t>REQ-10.006</w:t>
            </w:r>
          </w:p>
        </w:tc>
        <w:tc>
          <w:tcPr>
            <w:tcW w:w="2160" w:type="dxa"/>
          </w:tcPr>
          <w:p w14:paraId="00175FF6" w14:textId="77777777" w:rsidR="0060764F" w:rsidRDefault="00000000">
            <w:r>
              <w:t>El sistema soportará paginación de publicaciones de grupo.</w:t>
            </w:r>
          </w:p>
        </w:tc>
        <w:tc>
          <w:tcPr>
            <w:tcW w:w="2160" w:type="dxa"/>
          </w:tcPr>
          <w:p w14:paraId="1BC907C8" w14:textId="77777777" w:rsidR="0060764F" w:rsidRDefault="00000000">
            <w:r>
              <w:t>`cargarMas` en `publicacionesGrupoProvider`.</w:t>
            </w:r>
          </w:p>
        </w:tc>
        <w:tc>
          <w:tcPr>
            <w:tcW w:w="2160" w:type="dxa"/>
          </w:tcPr>
          <w:p w14:paraId="0A3C4BF8" w14:textId="77777777" w:rsidR="0060764F" w:rsidRDefault="00000000">
            <w:r>
              <w:t>En código</w:t>
            </w:r>
          </w:p>
        </w:tc>
      </w:tr>
      <w:tr w:rsidR="0060764F" w14:paraId="76664679" w14:textId="77777777">
        <w:tc>
          <w:tcPr>
            <w:tcW w:w="2160" w:type="dxa"/>
          </w:tcPr>
          <w:p w14:paraId="62B016A2" w14:textId="77777777" w:rsidR="0060764F" w:rsidRDefault="00000000">
            <w:r>
              <w:t>REQ-10.007</w:t>
            </w:r>
          </w:p>
        </w:tc>
        <w:tc>
          <w:tcPr>
            <w:tcW w:w="2160" w:type="dxa"/>
          </w:tcPr>
          <w:p w14:paraId="18613FBD" w14:textId="77777777" w:rsidR="0060764F" w:rsidRDefault="00000000">
            <w:r>
              <w:t>El sistema cerrará suscripciones de cambios al salir o cerrar el chat.</w:t>
            </w:r>
          </w:p>
        </w:tc>
        <w:tc>
          <w:tcPr>
            <w:tcW w:w="2160" w:type="dxa"/>
          </w:tcPr>
          <w:p w14:paraId="65D6E4F0" w14:textId="77777777" w:rsidR="0060764F" w:rsidRDefault="00000000">
            <w:r>
              <w:t>`onDispose` referenciado en provider de mensajes.</w:t>
            </w:r>
          </w:p>
        </w:tc>
        <w:tc>
          <w:tcPr>
            <w:tcW w:w="2160" w:type="dxa"/>
          </w:tcPr>
          <w:p w14:paraId="0019BCA2" w14:textId="77777777" w:rsidR="0060764F" w:rsidRDefault="00000000">
            <w:r>
              <w:t>Parcial</w:t>
            </w:r>
          </w:p>
        </w:tc>
      </w:tr>
      <w:tr w:rsidR="0060764F" w14:paraId="266EEBF8" w14:textId="77777777">
        <w:tc>
          <w:tcPr>
            <w:tcW w:w="2160" w:type="dxa"/>
          </w:tcPr>
          <w:p w14:paraId="4CAA95EE" w14:textId="77777777" w:rsidR="0060764F" w:rsidRDefault="00000000">
            <w:r>
              <w:t>REQ-10.008</w:t>
            </w:r>
          </w:p>
        </w:tc>
        <w:tc>
          <w:tcPr>
            <w:tcW w:w="2160" w:type="dxa"/>
          </w:tcPr>
          <w:p w14:paraId="4746AA65" w14:textId="77777777" w:rsidR="0060764F" w:rsidRDefault="00000000">
            <w:r>
              <w:t>El sistema protegerá actualizaciones concurrentes de miembros controlando revisiones.</w:t>
            </w:r>
          </w:p>
        </w:tc>
        <w:tc>
          <w:tcPr>
            <w:tcW w:w="2160" w:type="dxa"/>
          </w:tcPr>
          <w:p w14:paraId="7D03C3D9" w14:textId="77777777" w:rsidR="0060764F" w:rsidRDefault="00000000">
            <w:r>
              <w:t>Riesgo de colisiones `_rev` en `agregarMiembro`.</w:t>
            </w:r>
          </w:p>
        </w:tc>
        <w:tc>
          <w:tcPr>
            <w:tcW w:w="2160" w:type="dxa"/>
          </w:tcPr>
          <w:p w14:paraId="147D4FE6" w14:textId="77777777" w:rsidR="0060764F" w:rsidRDefault="00000000">
            <w:r>
              <w:t>Riesgo</w:t>
            </w:r>
          </w:p>
        </w:tc>
      </w:tr>
    </w:tbl>
    <w:p w14:paraId="085F5287" w14:textId="77777777" w:rsidR="0060764F" w:rsidRDefault="00000000">
      <w:r>
        <w:t>---</w:t>
      </w:r>
    </w:p>
    <w:p w14:paraId="4BEDB8D1" w14:textId="77777777" w:rsidR="0060764F" w:rsidRDefault="00000000">
      <w:pPr>
        <w:pStyle w:val="Ttulo3"/>
      </w:pPr>
      <w:r>
        <w:t>11. Conocidos / Chat privado</w:t>
      </w:r>
    </w:p>
    <w:p w14:paraId="79D81778" w14:textId="77777777" w:rsidR="0060764F" w:rsidRDefault="00000000">
      <w:pPr>
        <w:pStyle w:val="Listaconvietas"/>
      </w:pPr>
      <w:r>
        <w:t>Directorio: `lib/08_pantallas/tu_cuenta/conocidos`</w:t>
      </w:r>
    </w:p>
    <w:p w14:paraId="720945DC" w14:textId="77777777" w:rsidR="0060764F" w:rsidRDefault="00000000">
      <w:pPr>
        <w:pStyle w:val="Listaconvietas"/>
      </w:pPr>
      <w:r>
        <w:t>Archivos clave: `conocidos_view.dart`, `page_mis_contactos.dart`, `page_invitaciones.dart`, `page_descubrir_usuarios.dart`, `page_chat_privado.dart`, `providers/conocidos_notifier.dart`, `providers/social_providers.dart`, `provider_mensajes.dart`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6"/>
        <w:gridCol w:w="2060"/>
        <w:gridCol w:w="3001"/>
        <w:gridCol w:w="1783"/>
      </w:tblGrid>
      <w:tr w:rsidR="0060764F" w14:paraId="360D36A8" w14:textId="77777777">
        <w:tc>
          <w:tcPr>
            <w:tcW w:w="2160" w:type="dxa"/>
          </w:tcPr>
          <w:p w14:paraId="68C9FF15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284BB3B4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7B39C984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72F4D7F1" w14:textId="77777777" w:rsidR="0060764F" w:rsidRDefault="00000000">
            <w:r>
              <w:t>Estado</w:t>
            </w:r>
          </w:p>
        </w:tc>
      </w:tr>
      <w:tr w:rsidR="0060764F" w14:paraId="4CE6C1AB" w14:textId="77777777">
        <w:tc>
          <w:tcPr>
            <w:tcW w:w="2160" w:type="dxa"/>
          </w:tcPr>
          <w:p w14:paraId="33F6997B" w14:textId="77777777" w:rsidR="0060764F" w:rsidRDefault="00000000">
            <w:r>
              <w:t>REQ-11.001</w:t>
            </w:r>
          </w:p>
        </w:tc>
        <w:tc>
          <w:tcPr>
            <w:tcW w:w="2160" w:type="dxa"/>
          </w:tcPr>
          <w:p w14:paraId="166AE458" w14:textId="77777777" w:rsidR="0060764F" w:rsidRDefault="00000000">
            <w:r>
              <w:t>El sistema permitirá enviar invitaciones de contacto por identificador de usuario.</w:t>
            </w:r>
          </w:p>
        </w:tc>
        <w:tc>
          <w:tcPr>
            <w:tcW w:w="2160" w:type="dxa"/>
          </w:tcPr>
          <w:p w14:paraId="1DC6C396" w14:textId="77777777" w:rsidR="0060764F" w:rsidRDefault="00000000">
            <w:r>
              <w:t>`enviarInvitacion`.</w:t>
            </w:r>
          </w:p>
        </w:tc>
        <w:tc>
          <w:tcPr>
            <w:tcW w:w="2160" w:type="dxa"/>
          </w:tcPr>
          <w:p w14:paraId="6D4A0D22" w14:textId="77777777" w:rsidR="0060764F" w:rsidRDefault="00000000">
            <w:r>
              <w:t>En código</w:t>
            </w:r>
          </w:p>
        </w:tc>
      </w:tr>
      <w:tr w:rsidR="0060764F" w14:paraId="1F688C8B" w14:textId="77777777">
        <w:tc>
          <w:tcPr>
            <w:tcW w:w="2160" w:type="dxa"/>
          </w:tcPr>
          <w:p w14:paraId="4BA0A1C0" w14:textId="77777777" w:rsidR="0060764F" w:rsidRDefault="00000000">
            <w:r>
              <w:lastRenderedPageBreak/>
              <w:t>REQ-11.002</w:t>
            </w:r>
          </w:p>
        </w:tc>
        <w:tc>
          <w:tcPr>
            <w:tcW w:w="2160" w:type="dxa"/>
          </w:tcPr>
          <w:p w14:paraId="6C6A1A6A" w14:textId="77777777" w:rsidR="0060764F" w:rsidRDefault="00000000">
            <w:r>
              <w:t>El sistema listará invitaciones recibidas y enviadas con acciones aceptar/rechazar.</w:t>
            </w:r>
          </w:p>
        </w:tc>
        <w:tc>
          <w:tcPr>
            <w:tcW w:w="2160" w:type="dxa"/>
          </w:tcPr>
          <w:p w14:paraId="3D844247" w14:textId="77777777" w:rsidR="0060764F" w:rsidRDefault="00000000">
            <w:r>
              <w:t>Vistas de invitaciones.</w:t>
            </w:r>
          </w:p>
        </w:tc>
        <w:tc>
          <w:tcPr>
            <w:tcW w:w="2160" w:type="dxa"/>
          </w:tcPr>
          <w:p w14:paraId="15EF7BAE" w14:textId="77777777" w:rsidR="0060764F" w:rsidRDefault="00000000">
            <w:r>
              <w:t>En código</w:t>
            </w:r>
          </w:p>
        </w:tc>
      </w:tr>
      <w:tr w:rsidR="0060764F" w14:paraId="16F3DF69" w14:textId="77777777">
        <w:tc>
          <w:tcPr>
            <w:tcW w:w="2160" w:type="dxa"/>
          </w:tcPr>
          <w:p w14:paraId="08E46B2B" w14:textId="77777777" w:rsidR="0060764F" w:rsidRDefault="00000000">
            <w:r>
              <w:t>REQ-11.003</w:t>
            </w:r>
          </w:p>
        </w:tc>
        <w:tc>
          <w:tcPr>
            <w:tcW w:w="2160" w:type="dxa"/>
          </w:tcPr>
          <w:p w14:paraId="3DF00CB7" w14:textId="77777777" w:rsidR="0060764F" w:rsidRDefault="00000000">
            <w:r>
              <w:t>El sistema listará contactos aceptados y permitirá acceso a perfil de contacto.</w:t>
            </w:r>
          </w:p>
        </w:tc>
        <w:tc>
          <w:tcPr>
            <w:tcW w:w="2160" w:type="dxa"/>
          </w:tcPr>
          <w:p w14:paraId="3D2495E2" w14:textId="77777777" w:rsidR="0060764F" w:rsidRDefault="00000000">
            <w:r>
              <w:t>`conocidosAceptadosProvider`, `page_perfil_contacto.dart`.</w:t>
            </w:r>
          </w:p>
        </w:tc>
        <w:tc>
          <w:tcPr>
            <w:tcW w:w="2160" w:type="dxa"/>
          </w:tcPr>
          <w:p w14:paraId="3F96CAEE" w14:textId="77777777" w:rsidR="0060764F" w:rsidRDefault="00000000">
            <w:r>
              <w:t>En código</w:t>
            </w:r>
          </w:p>
        </w:tc>
      </w:tr>
      <w:tr w:rsidR="0060764F" w14:paraId="4ADEAAE6" w14:textId="77777777">
        <w:tc>
          <w:tcPr>
            <w:tcW w:w="2160" w:type="dxa"/>
          </w:tcPr>
          <w:p w14:paraId="24CE758B" w14:textId="77777777" w:rsidR="0060764F" w:rsidRDefault="00000000">
            <w:r>
              <w:t>REQ-11.004</w:t>
            </w:r>
          </w:p>
        </w:tc>
        <w:tc>
          <w:tcPr>
            <w:tcW w:w="2160" w:type="dxa"/>
          </w:tcPr>
          <w:p w14:paraId="1F802A64" w14:textId="77777777" w:rsidR="0060764F" w:rsidRDefault="00000000">
            <w:r>
              <w:t>El sistema proveerá chat privado entre contactos aceptados.</w:t>
            </w:r>
          </w:p>
        </w:tc>
        <w:tc>
          <w:tcPr>
            <w:tcW w:w="2160" w:type="dxa"/>
          </w:tcPr>
          <w:p w14:paraId="12E71074" w14:textId="77777777" w:rsidR="0060764F" w:rsidRDefault="00000000">
            <w:r>
              <w:t>`page_chat_privado.dart`.</w:t>
            </w:r>
          </w:p>
        </w:tc>
        <w:tc>
          <w:tcPr>
            <w:tcW w:w="2160" w:type="dxa"/>
          </w:tcPr>
          <w:p w14:paraId="456EE89D" w14:textId="77777777" w:rsidR="0060764F" w:rsidRDefault="00000000">
            <w:r>
              <w:t>En código</w:t>
            </w:r>
          </w:p>
        </w:tc>
      </w:tr>
      <w:tr w:rsidR="0060764F" w14:paraId="7C8BF1DA" w14:textId="77777777">
        <w:tc>
          <w:tcPr>
            <w:tcW w:w="2160" w:type="dxa"/>
          </w:tcPr>
          <w:p w14:paraId="5B4F078E" w14:textId="77777777" w:rsidR="0060764F" w:rsidRDefault="00000000">
            <w:r>
              <w:t>REQ-11.005</w:t>
            </w:r>
          </w:p>
        </w:tc>
        <w:tc>
          <w:tcPr>
            <w:tcW w:w="2160" w:type="dxa"/>
          </w:tcPr>
          <w:p w14:paraId="01E1AFCD" w14:textId="77777777" w:rsidR="0060764F" w:rsidRDefault="00000000">
            <w:r>
              <w:t>El sistema impedirá abrir chat privado desde invitaciones no aceptadas.</w:t>
            </w:r>
          </w:p>
        </w:tc>
        <w:tc>
          <w:tcPr>
            <w:tcW w:w="2160" w:type="dxa"/>
          </w:tcPr>
          <w:p w14:paraId="4A21FD73" w14:textId="77777777" w:rsidR="0060764F" w:rsidRDefault="00000000">
            <w:r>
              <w:t>Restricción por estado de relación.</w:t>
            </w:r>
          </w:p>
        </w:tc>
        <w:tc>
          <w:tcPr>
            <w:tcW w:w="2160" w:type="dxa"/>
          </w:tcPr>
          <w:p w14:paraId="1505048A" w14:textId="77777777" w:rsidR="0060764F" w:rsidRDefault="00000000">
            <w:r>
              <w:t>Parcial</w:t>
            </w:r>
          </w:p>
        </w:tc>
      </w:tr>
    </w:tbl>
    <w:p w14:paraId="1FCA4297" w14:textId="77777777" w:rsidR="0060764F" w:rsidRDefault="00000000">
      <w:r>
        <w:t>---</w:t>
      </w:r>
    </w:p>
    <w:p w14:paraId="2D696137" w14:textId="77777777" w:rsidR="0060764F" w:rsidRDefault="00000000">
      <w:pPr>
        <w:pStyle w:val="Ttulo3"/>
      </w:pPr>
      <w:r>
        <w:t>12. Tus espacios / CRUD propiedades / Compra</w:t>
      </w:r>
    </w:p>
    <w:p w14:paraId="3EC343F6" w14:textId="77777777" w:rsidR="0060764F" w:rsidRDefault="00000000">
      <w:pPr>
        <w:pStyle w:val="Listaconvietas"/>
      </w:pPr>
      <w:r>
        <w:t>Directorios: `lib/08_pantallas/tu_cuenta/tus_espacios`, `lib/08_pantallas/tu_cuenta/tus_espacios/compra_espacios`</w:t>
      </w:r>
    </w:p>
    <w:p w14:paraId="64130B0F" w14:textId="77777777" w:rsidR="0060764F" w:rsidRDefault="00000000">
      <w:pPr>
        <w:pStyle w:val="Listaconvietas"/>
      </w:pPr>
      <w:r>
        <w:t>Archivos clave: `pagina_tus_espacios.dart`, `form_crea_ficha_captura_propiedad.dart`, `form_update_espacio_comprado.dart`, `http_publica_propiedad.dart`, `compra_espacios/form_compra_espacios.dart`, `compra_espacios/provider_compra_espacios.dart`, `tabla_tipopropiedad_vs_campos.dart`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7"/>
        <w:gridCol w:w="1835"/>
        <w:gridCol w:w="3906"/>
        <w:gridCol w:w="1442"/>
      </w:tblGrid>
      <w:tr w:rsidR="0060764F" w14:paraId="3DAE0E00" w14:textId="77777777">
        <w:tc>
          <w:tcPr>
            <w:tcW w:w="2160" w:type="dxa"/>
          </w:tcPr>
          <w:p w14:paraId="499C1E5B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05457615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54CFC21E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4156E578" w14:textId="77777777" w:rsidR="0060764F" w:rsidRDefault="00000000">
            <w:r>
              <w:t>Estado</w:t>
            </w:r>
          </w:p>
        </w:tc>
      </w:tr>
      <w:tr w:rsidR="0060764F" w14:paraId="62FBD351" w14:textId="77777777">
        <w:tc>
          <w:tcPr>
            <w:tcW w:w="2160" w:type="dxa"/>
          </w:tcPr>
          <w:p w14:paraId="595BF4EF" w14:textId="77777777" w:rsidR="0060764F" w:rsidRDefault="00000000">
            <w:r>
              <w:t>REQ-12.001</w:t>
            </w:r>
          </w:p>
        </w:tc>
        <w:tc>
          <w:tcPr>
            <w:tcW w:w="2160" w:type="dxa"/>
          </w:tcPr>
          <w:p w14:paraId="37D053FC" w14:textId="77777777" w:rsidR="0060764F" w:rsidRDefault="00000000">
            <w:r>
              <w:t>El sistema listará propiedades publicadas o propiedad del usuario autenticado.</w:t>
            </w:r>
          </w:p>
        </w:tc>
        <w:tc>
          <w:tcPr>
            <w:tcW w:w="2160" w:type="dxa"/>
          </w:tcPr>
          <w:p w14:paraId="4E32B83F" w14:textId="77777777" w:rsidR="0060764F" w:rsidRDefault="00000000">
            <w:r>
              <w:t>`espaciosCasaConListaFotosGetProvider`.</w:t>
            </w:r>
          </w:p>
        </w:tc>
        <w:tc>
          <w:tcPr>
            <w:tcW w:w="2160" w:type="dxa"/>
          </w:tcPr>
          <w:p w14:paraId="0AD33097" w14:textId="77777777" w:rsidR="0060764F" w:rsidRDefault="00000000">
            <w:r>
              <w:t>En código</w:t>
            </w:r>
          </w:p>
        </w:tc>
      </w:tr>
      <w:tr w:rsidR="0060764F" w14:paraId="698FD2DF" w14:textId="77777777">
        <w:tc>
          <w:tcPr>
            <w:tcW w:w="2160" w:type="dxa"/>
          </w:tcPr>
          <w:p w14:paraId="71E6A8AF" w14:textId="77777777" w:rsidR="0060764F" w:rsidRDefault="00000000">
            <w:r>
              <w:t>REQ-12.002</w:t>
            </w:r>
          </w:p>
        </w:tc>
        <w:tc>
          <w:tcPr>
            <w:tcW w:w="2160" w:type="dxa"/>
          </w:tcPr>
          <w:p w14:paraId="38E22EBF" w14:textId="77777777" w:rsidR="0060764F" w:rsidRDefault="00000000">
            <w:r>
              <w:t>El sistema permitirá crear y editar propiedades con campos condicionales por tipo de inmueble.</w:t>
            </w:r>
          </w:p>
        </w:tc>
        <w:tc>
          <w:tcPr>
            <w:tcW w:w="2160" w:type="dxa"/>
          </w:tcPr>
          <w:p w14:paraId="582821E3" w14:textId="77777777" w:rsidR="0060764F" w:rsidRDefault="00000000">
            <w:r>
              <w:t>`form_update_espacio_comprado.dart`, `tabla_tipopropiedad_vs_campos.dart`.</w:t>
            </w:r>
          </w:p>
        </w:tc>
        <w:tc>
          <w:tcPr>
            <w:tcW w:w="2160" w:type="dxa"/>
          </w:tcPr>
          <w:p w14:paraId="16A8ECC4" w14:textId="77777777" w:rsidR="0060764F" w:rsidRDefault="00000000">
            <w:r>
              <w:t>En código</w:t>
            </w:r>
          </w:p>
        </w:tc>
      </w:tr>
      <w:tr w:rsidR="0060764F" w14:paraId="31E8B6ED" w14:textId="77777777">
        <w:tc>
          <w:tcPr>
            <w:tcW w:w="2160" w:type="dxa"/>
          </w:tcPr>
          <w:p w14:paraId="4D99B3A4" w14:textId="77777777" w:rsidR="0060764F" w:rsidRDefault="00000000">
            <w:r>
              <w:t>REQ-12.003</w:t>
            </w:r>
          </w:p>
        </w:tc>
        <w:tc>
          <w:tcPr>
            <w:tcW w:w="2160" w:type="dxa"/>
          </w:tcPr>
          <w:p w14:paraId="1C8D735F" w14:textId="77777777" w:rsidR="0060764F" w:rsidRDefault="00000000">
            <w:r>
              <w:t>El sistema permitirá publicar, despublicar y eliminar propiedades.</w:t>
            </w:r>
          </w:p>
        </w:tc>
        <w:tc>
          <w:tcPr>
            <w:tcW w:w="2160" w:type="dxa"/>
          </w:tcPr>
          <w:p w14:paraId="798FC05A" w14:textId="77777777" w:rsidR="0060764F" w:rsidRDefault="00000000">
            <w:r>
              <w:t>Lógica en formularios y `http_publica_propiedad.dart`.</w:t>
            </w:r>
          </w:p>
        </w:tc>
        <w:tc>
          <w:tcPr>
            <w:tcW w:w="2160" w:type="dxa"/>
          </w:tcPr>
          <w:p w14:paraId="1AD3296B" w14:textId="77777777" w:rsidR="0060764F" w:rsidRDefault="00000000">
            <w:r>
              <w:t>Parcial</w:t>
            </w:r>
          </w:p>
        </w:tc>
      </w:tr>
      <w:tr w:rsidR="0060764F" w14:paraId="1EBFF588" w14:textId="77777777">
        <w:tc>
          <w:tcPr>
            <w:tcW w:w="2160" w:type="dxa"/>
          </w:tcPr>
          <w:p w14:paraId="47BE7FC2" w14:textId="77777777" w:rsidR="0060764F" w:rsidRDefault="00000000">
            <w:r>
              <w:lastRenderedPageBreak/>
              <w:t>REQ-12.004</w:t>
            </w:r>
          </w:p>
        </w:tc>
        <w:tc>
          <w:tcPr>
            <w:tcW w:w="2160" w:type="dxa"/>
          </w:tcPr>
          <w:p w14:paraId="72381143" w14:textId="77777777" w:rsidR="0060764F" w:rsidRDefault="00000000">
            <w:r>
              <w:t>El sistema soportará flujo de compra de espacios con selección de medio de pago y cálculo de totales.</w:t>
            </w:r>
          </w:p>
        </w:tc>
        <w:tc>
          <w:tcPr>
            <w:tcW w:w="2160" w:type="dxa"/>
          </w:tcPr>
          <w:p w14:paraId="6BFB24BC" w14:textId="77777777" w:rsidR="0060764F" w:rsidRDefault="00000000">
            <w:r>
              <w:t>`compraDeEspaciosProvider` y formulario de compra.</w:t>
            </w:r>
          </w:p>
        </w:tc>
        <w:tc>
          <w:tcPr>
            <w:tcW w:w="2160" w:type="dxa"/>
          </w:tcPr>
          <w:p w14:paraId="1CBD21A2" w14:textId="77777777" w:rsidR="0060764F" w:rsidRDefault="00000000">
            <w:r>
              <w:t>En código</w:t>
            </w:r>
          </w:p>
        </w:tc>
      </w:tr>
      <w:tr w:rsidR="0060764F" w14:paraId="74375803" w14:textId="77777777">
        <w:tc>
          <w:tcPr>
            <w:tcW w:w="2160" w:type="dxa"/>
          </w:tcPr>
          <w:p w14:paraId="453B264B" w14:textId="77777777" w:rsidR="0060764F" w:rsidRDefault="00000000">
            <w:r>
              <w:t>REQ-12.005</w:t>
            </w:r>
          </w:p>
        </w:tc>
        <w:tc>
          <w:tcPr>
            <w:tcW w:w="2160" w:type="dxa"/>
          </w:tcPr>
          <w:p w14:paraId="0938D474" w14:textId="77777777" w:rsidR="0060764F" w:rsidRDefault="00000000">
            <w:r>
              <w:t>El sistema persistirá metadata de compra en la base de datos de propiedades.</w:t>
            </w:r>
          </w:p>
        </w:tc>
        <w:tc>
          <w:tcPr>
            <w:tcW w:w="2160" w:type="dxa"/>
          </w:tcPr>
          <w:p w14:paraId="643B2B5F" w14:textId="77777777" w:rsidR="0060764F" w:rsidRDefault="00000000">
            <w:r>
              <w:t>`writeCompraEspaciosToCouchDB`.</w:t>
            </w:r>
          </w:p>
        </w:tc>
        <w:tc>
          <w:tcPr>
            <w:tcW w:w="2160" w:type="dxa"/>
          </w:tcPr>
          <w:p w14:paraId="4CFBD56B" w14:textId="77777777" w:rsidR="0060764F" w:rsidRDefault="00000000">
            <w:r>
              <w:t>En código</w:t>
            </w:r>
          </w:p>
        </w:tc>
      </w:tr>
      <w:tr w:rsidR="0060764F" w14:paraId="6D807058" w14:textId="77777777">
        <w:tc>
          <w:tcPr>
            <w:tcW w:w="2160" w:type="dxa"/>
          </w:tcPr>
          <w:p w14:paraId="0A386BBF" w14:textId="77777777" w:rsidR="0060764F" w:rsidRDefault="00000000">
            <w:r>
              <w:t>REQ-12.006</w:t>
            </w:r>
          </w:p>
        </w:tc>
        <w:tc>
          <w:tcPr>
            <w:tcW w:w="2160" w:type="dxa"/>
          </w:tcPr>
          <w:p w14:paraId="318A2D38" w14:textId="77777777" w:rsidR="0060764F" w:rsidRDefault="00000000">
            <w:r>
              <w:t>El sistema mostrará u ocultará campos condicionales según el tipo de propiedad seleccionado.</w:t>
            </w:r>
          </w:p>
        </w:tc>
        <w:tc>
          <w:tcPr>
            <w:tcW w:w="2160" w:type="dxa"/>
          </w:tcPr>
          <w:p w14:paraId="1CF584FA" w14:textId="77777777" w:rsidR="0060764F" w:rsidRDefault="00000000">
            <w:r>
              <w:t>Arrays/dicts condicionales en `tabla_tipopropiedad_vs_campos.dart`.</w:t>
            </w:r>
          </w:p>
        </w:tc>
        <w:tc>
          <w:tcPr>
            <w:tcW w:w="2160" w:type="dxa"/>
          </w:tcPr>
          <w:p w14:paraId="11FB372D" w14:textId="77777777" w:rsidR="0060764F" w:rsidRDefault="00000000">
            <w:r>
              <w:t>En código</w:t>
            </w:r>
          </w:p>
        </w:tc>
      </w:tr>
    </w:tbl>
    <w:p w14:paraId="7362C63E" w14:textId="77777777" w:rsidR="0060764F" w:rsidRDefault="00000000">
      <w:r>
        <w:t>---</w:t>
      </w:r>
    </w:p>
    <w:p w14:paraId="2F5C367B" w14:textId="77777777" w:rsidR="0060764F" w:rsidRDefault="00000000">
      <w:pPr>
        <w:pStyle w:val="Ttulo3"/>
      </w:pPr>
      <w:r>
        <w:t>13. Imágenes / Fotos</w:t>
      </w:r>
    </w:p>
    <w:p w14:paraId="7FA2CD31" w14:textId="77777777" w:rsidR="0060764F" w:rsidRDefault="00000000">
      <w:pPr>
        <w:pStyle w:val="Listaconvietas"/>
      </w:pPr>
      <w:r>
        <w:t>Directorio: `lib/22_imagenes`</w:t>
      </w:r>
    </w:p>
    <w:p w14:paraId="23A6E011" w14:textId="77777777" w:rsidR="0060764F" w:rsidRDefault="00000000">
      <w:pPr>
        <w:pStyle w:val="Listaconvietas"/>
      </w:pPr>
      <w:r>
        <w:t>Archivos clave: `variables_imagenes.dart`, `inicio_fotos_usuario/pagina_carousel_fotos_usuario.dart`, `inicio_fotos_usuario/pagina_carousel_fotos_usuario_mini.dart`, `tus_espacios_fotos_propiedad/manejo_de_fotos/funciones_compress_image.dart`, `http_funciones_gestion_foto.dart`, `provider_get_fotos_ids_user_propiedad.dart`, `provider_get_lista_fotos_ordenadas.dart`, `image_file_structure.dart`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5"/>
        <w:gridCol w:w="2283"/>
        <w:gridCol w:w="4083"/>
        <w:gridCol w:w="1129"/>
      </w:tblGrid>
      <w:tr w:rsidR="0060764F" w14:paraId="0840B721" w14:textId="77777777">
        <w:tc>
          <w:tcPr>
            <w:tcW w:w="2160" w:type="dxa"/>
          </w:tcPr>
          <w:p w14:paraId="53EEAB0A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062487B0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42761160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468570AF" w14:textId="77777777" w:rsidR="0060764F" w:rsidRDefault="00000000">
            <w:r>
              <w:t>Estado</w:t>
            </w:r>
          </w:p>
        </w:tc>
      </w:tr>
      <w:tr w:rsidR="0060764F" w14:paraId="6B5BD97B" w14:textId="77777777">
        <w:tc>
          <w:tcPr>
            <w:tcW w:w="2160" w:type="dxa"/>
          </w:tcPr>
          <w:p w14:paraId="35BE2064" w14:textId="77777777" w:rsidR="0060764F" w:rsidRDefault="00000000">
            <w:r>
              <w:t>REQ-13.001</w:t>
            </w:r>
          </w:p>
        </w:tc>
        <w:tc>
          <w:tcPr>
            <w:tcW w:w="2160" w:type="dxa"/>
          </w:tcPr>
          <w:p w14:paraId="59ED6708" w14:textId="77777777" w:rsidR="0060764F" w:rsidRDefault="00000000">
            <w:r>
              <w:t>El sistema permitirá agregar múltiples fotos a una propiedad.</w:t>
            </w:r>
          </w:p>
        </w:tc>
        <w:tc>
          <w:tcPr>
            <w:tcW w:w="2160" w:type="dxa"/>
          </w:tcPr>
          <w:p w14:paraId="03967B6C" w14:textId="77777777" w:rsidR="0060764F" w:rsidRDefault="00000000">
            <w:r>
              <w:t>`AgregaMultiplesFotos`.</w:t>
            </w:r>
          </w:p>
        </w:tc>
        <w:tc>
          <w:tcPr>
            <w:tcW w:w="2160" w:type="dxa"/>
          </w:tcPr>
          <w:p w14:paraId="3F0985B9" w14:textId="77777777" w:rsidR="0060764F" w:rsidRDefault="00000000">
            <w:r>
              <w:t>En código</w:t>
            </w:r>
          </w:p>
        </w:tc>
      </w:tr>
      <w:tr w:rsidR="0060764F" w14:paraId="6C085A95" w14:textId="77777777">
        <w:tc>
          <w:tcPr>
            <w:tcW w:w="2160" w:type="dxa"/>
          </w:tcPr>
          <w:p w14:paraId="3DB32444" w14:textId="77777777" w:rsidR="0060764F" w:rsidRDefault="00000000">
            <w:r>
              <w:t>REQ-13.002</w:t>
            </w:r>
          </w:p>
        </w:tc>
        <w:tc>
          <w:tcPr>
            <w:tcW w:w="2160" w:type="dxa"/>
          </w:tcPr>
          <w:p w14:paraId="1C8323CA" w14:textId="77777777" w:rsidR="0060764F" w:rsidRDefault="00000000">
            <w:r>
              <w:t>El sistema comprimirá imágenes antes de la subida usando procesamiento local.</w:t>
            </w:r>
          </w:p>
        </w:tc>
        <w:tc>
          <w:tcPr>
            <w:tcW w:w="2160" w:type="dxa"/>
          </w:tcPr>
          <w:p w14:paraId="6E00C31D" w14:textId="77777777" w:rsidR="0060764F" w:rsidRDefault="00000000">
            <w:r>
              <w:t>`funciones_compress_image.dart`.</w:t>
            </w:r>
          </w:p>
        </w:tc>
        <w:tc>
          <w:tcPr>
            <w:tcW w:w="2160" w:type="dxa"/>
          </w:tcPr>
          <w:p w14:paraId="2E4A1B5C" w14:textId="77777777" w:rsidR="0060764F" w:rsidRDefault="00000000">
            <w:r>
              <w:t>En código</w:t>
            </w:r>
          </w:p>
        </w:tc>
      </w:tr>
      <w:tr w:rsidR="0060764F" w14:paraId="69FEFB00" w14:textId="77777777">
        <w:tc>
          <w:tcPr>
            <w:tcW w:w="2160" w:type="dxa"/>
          </w:tcPr>
          <w:p w14:paraId="1787EEE2" w14:textId="77777777" w:rsidR="0060764F" w:rsidRDefault="00000000">
            <w:r>
              <w:t>REQ-13.003</w:t>
            </w:r>
          </w:p>
        </w:tc>
        <w:tc>
          <w:tcPr>
            <w:tcW w:w="2160" w:type="dxa"/>
          </w:tcPr>
          <w:p w14:paraId="54E4052E" w14:textId="77777777" w:rsidR="0060764F" w:rsidRDefault="00000000">
            <w:r>
              <w:t>El sistema preservará el orden explícito de fotos de propiedad.</w:t>
            </w:r>
          </w:p>
        </w:tc>
        <w:tc>
          <w:tcPr>
            <w:tcW w:w="2160" w:type="dxa"/>
          </w:tcPr>
          <w:p w14:paraId="4AA78E93" w14:textId="77777777" w:rsidR="0060764F" w:rsidRDefault="00000000">
            <w:r>
              <w:t>`FotosOrden`, `DataFotosOrdenadas`.</w:t>
            </w:r>
          </w:p>
        </w:tc>
        <w:tc>
          <w:tcPr>
            <w:tcW w:w="2160" w:type="dxa"/>
          </w:tcPr>
          <w:p w14:paraId="19158794" w14:textId="77777777" w:rsidR="0060764F" w:rsidRDefault="00000000">
            <w:r>
              <w:t>En código</w:t>
            </w:r>
          </w:p>
        </w:tc>
      </w:tr>
      <w:tr w:rsidR="0060764F" w14:paraId="173C82C2" w14:textId="77777777">
        <w:tc>
          <w:tcPr>
            <w:tcW w:w="2160" w:type="dxa"/>
          </w:tcPr>
          <w:p w14:paraId="75F01EB7" w14:textId="77777777" w:rsidR="0060764F" w:rsidRDefault="00000000">
            <w:r>
              <w:t>REQ-13.004</w:t>
            </w:r>
          </w:p>
        </w:tc>
        <w:tc>
          <w:tcPr>
            <w:tcW w:w="2160" w:type="dxa"/>
          </w:tcPr>
          <w:p w14:paraId="17D74C04" w14:textId="77777777" w:rsidR="0060764F" w:rsidRDefault="00000000">
            <w:r>
              <w:t xml:space="preserve">El sistema recuperará listas ordenadas de fotos por identificador de propiedad y </w:t>
            </w:r>
            <w:r>
              <w:lastRenderedPageBreak/>
              <w:t>usuario.</w:t>
            </w:r>
          </w:p>
        </w:tc>
        <w:tc>
          <w:tcPr>
            <w:tcW w:w="2160" w:type="dxa"/>
          </w:tcPr>
          <w:p w14:paraId="398C00E8" w14:textId="77777777" w:rsidR="0060764F" w:rsidRDefault="00000000">
            <w:r>
              <w:lastRenderedPageBreak/>
              <w:t>`provider_get_lista_fotos_ordenadas.dart`.</w:t>
            </w:r>
          </w:p>
        </w:tc>
        <w:tc>
          <w:tcPr>
            <w:tcW w:w="2160" w:type="dxa"/>
          </w:tcPr>
          <w:p w14:paraId="4B0B9AC0" w14:textId="77777777" w:rsidR="0060764F" w:rsidRDefault="00000000">
            <w:r>
              <w:t>En código</w:t>
            </w:r>
          </w:p>
        </w:tc>
      </w:tr>
      <w:tr w:rsidR="0060764F" w14:paraId="27E3E253" w14:textId="77777777">
        <w:tc>
          <w:tcPr>
            <w:tcW w:w="2160" w:type="dxa"/>
          </w:tcPr>
          <w:p w14:paraId="0770F923" w14:textId="77777777" w:rsidR="0060764F" w:rsidRDefault="00000000">
            <w:r>
              <w:t>REQ-13.005</w:t>
            </w:r>
          </w:p>
        </w:tc>
        <w:tc>
          <w:tcPr>
            <w:tcW w:w="2160" w:type="dxa"/>
          </w:tcPr>
          <w:p w14:paraId="14127116" w14:textId="77777777" w:rsidR="0060764F" w:rsidRDefault="00000000">
            <w:r>
              <w:t>El sistema almacenará fotos como adjuntos de CouchDB asociados a documentos de propiedad.</w:t>
            </w:r>
          </w:p>
        </w:tc>
        <w:tc>
          <w:tcPr>
            <w:tcW w:w="2160" w:type="dxa"/>
          </w:tcPr>
          <w:p w14:paraId="22890367" w14:textId="77777777" w:rsidR="0060764F" w:rsidRDefault="00000000">
            <w:r>
              <w:t>`http_funciones_gestion_foto.dart`.</w:t>
            </w:r>
          </w:p>
        </w:tc>
        <w:tc>
          <w:tcPr>
            <w:tcW w:w="2160" w:type="dxa"/>
          </w:tcPr>
          <w:p w14:paraId="7D5458E9" w14:textId="77777777" w:rsidR="0060764F" w:rsidRDefault="00000000">
            <w:r>
              <w:t>En código</w:t>
            </w:r>
          </w:p>
        </w:tc>
      </w:tr>
      <w:tr w:rsidR="0060764F" w14:paraId="502B5356" w14:textId="77777777">
        <w:tc>
          <w:tcPr>
            <w:tcW w:w="2160" w:type="dxa"/>
          </w:tcPr>
          <w:p w14:paraId="6C6E5168" w14:textId="77777777" w:rsidR="0060764F" w:rsidRDefault="00000000">
            <w:r>
              <w:t>REQ-13.006</w:t>
            </w:r>
          </w:p>
        </w:tc>
        <w:tc>
          <w:tcPr>
            <w:tcW w:w="2160" w:type="dxa"/>
          </w:tcPr>
          <w:p w14:paraId="5F35F904" w14:textId="77777777" w:rsidR="0060764F" w:rsidRDefault="00000000">
            <w:r>
              <w:t>El sistema mostrará fotos de usuario y propiedad en páginas dedicadas con paginación/miniaturas.</w:t>
            </w:r>
          </w:p>
        </w:tc>
        <w:tc>
          <w:tcPr>
            <w:tcW w:w="2160" w:type="dxa"/>
          </w:tcPr>
          <w:p w14:paraId="349F0092" w14:textId="77777777" w:rsidR="0060764F" w:rsidRDefault="00000000">
            <w:r>
              <w:t>Rutas `/fotospropiedad`, `/fotospropiedadpaginada`, `/fotospropiedadminiaturas`.</w:t>
            </w:r>
          </w:p>
        </w:tc>
        <w:tc>
          <w:tcPr>
            <w:tcW w:w="2160" w:type="dxa"/>
          </w:tcPr>
          <w:p w14:paraId="52E5AD04" w14:textId="77777777" w:rsidR="0060764F" w:rsidRDefault="00000000">
            <w:r>
              <w:t>En código</w:t>
            </w:r>
          </w:p>
        </w:tc>
      </w:tr>
      <w:tr w:rsidR="0060764F" w14:paraId="5CFF3BA4" w14:textId="77777777">
        <w:tc>
          <w:tcPr>
            <w:tcW w:w="2160" w:type="dxa"/>
          </w:tcPr>
          <w:p w14:paraId="2928DEC3" w14:textId="77777777" w:rsidR="0060764F" w:rsidRDefault="00000000">
            <w:r>
              <w:t>REQ-13.007</w:t>
            </w:r>
          </w:p>
        </w:tc>
        <w:tc>
          <w:tcPr>
            <w:tcW w:w="2160" w:type="dxa"/>
          </w:tcPr>
          <w:p w14:paraId="1FF6B47C" w14:textId="77777777" w:rsidR="0060764F" w:rsidRDefault="00000000">
            <w:r>
              <w:t>El sistema proveerá gestión de avatar: selección, subida, actualización y recuperación.</w:t>
            </w:r>
          </w:p>
        </w:tc>
        <w:tc>
          <w:tcPr>
            <w:tcW w:w="2160" w:type="dxa"/>
          </w:tcPr>
          <w:p w14:paraId="5676C420" w14:textId="77777777" w:rsidR="0060764F" w:rsidRDefault="00000000">
            <w:r>
              <w:t>`provider_get_avatar.dart`, `manejo_imagenes_avatar.dart`.</w:t>
            </w:r>
          </w:p>
        </w:tc>
        <w:tc>
          <w:tcPr>
            <w:tcW w:w="2160" w:type="dxa"/>
          </w:tcPr>
          <w:p w14:paraId="254ED99E" w14:textId="77777777" w:rsidR="0060764F" w:rsidRDefault="00000000">
            <w:r>
              <w:t>En código</w:t>
            </w:r>
          </w:p>
        </w:tc>
      </w:tr>
      <w:tr w:rsidR="0060764F" w14:paraId="26338C41" w14:textId="77777777">
        <w:tc>
          <w:tcPr>
            <w:tcW w:w="2160" w:type="dxa"/>
          </w:tcPr>
          <w:p w14:paraId="469FFA17" w14:textId="77777777" w:rsidR="0060764F" w:rsidRDefault="00000000">
            <w:r>
              <w:t>REQ-13.008</w:t>
            </w:r>
          </w:p>
        </w:tc>
        <w:tc>
          <w:tcPr>
            <w:tcW w:w="2160" w:type="dxa"/>
          </w:tcPr>
          <w:p w14:paraId="024A1355" w14:textId="77777777" w:rsidR="0060764F" w:rsidRDefault="00000000">
            <w:r>
              <w:t>El sistema degradará de forma controlada cuando falte metadata o adjuntos de foto.</w:t>
            </w:r>
          </w:p>
        </w:tc>
        <w:tc>
          <w:tcPr>
            <w:tcW w:w="2160" w:type="dxa"/>
          </w:tcPr>
          <w:p w14:paraId="6ED46896" w14:textId="77777777" w:rsidR="0060764F" w:rsidRDefault="00000000">
            <w:r>
              <w:t>Placeholders de carga y vacío en carouseles.</w:t>
            </w:r>
          </w:p>
        </w:tc>
        <w:tc>
          <w:tcPr>
            <w:tcW w:w="2160" w:type="dxa"/>
          </w:tcPr>
          <w:p w14:paraId="65BD31FC" w14:textId="77777777" w:rsidR="0060764F" w:rsidRDefault="00000000">
            <w:r>
              <w:t>Parcial</w:t>
            </w:r>
          </w:p>
        </w:tc>
      </w:tr>
    </w:tbl>
    <w:p w14:paraId="22986F2F" w14:textId="77777777" w:rsidR="0060764F" w:rsidRDefault="00000000">
      <w:r>
        <w:t>---</w:t>
      </w:r>
    </w:p>
    <w:p w14:paraId="4CEE222F" w14:textId="77777777" w:rsidR="0060764F" w:rsidRDefault="00000000">
      <w:pPr>
        <w:pStyle w:val="Ttulo3"/>
      </w:pPr>
      <w:r>
        <w:t>14. Perfil / Preferencias</w:t>
      </w:r>
    </w:p>
    <w:p w14:paraId="66A2432F" w14:textId="77777777" w:rsidR="0060764F" w:rsidRDefault="00000000">
      <w:pPr>
        <w:pStyle w:val="Listaconvietas"/>
      </w:pPr>
      <w:r>
        <w:t>Directorios: `lib/08_pantallas/perfil`, `lib/04_provider`, `lib/10_user_login/avatar`</w:t>
      </w:r>
    </w:p>
    <w:p w14:paraId="79F8414E" w14:textId="77777777" w:rsidR="0060764F" w:rsidRDefault="00000000">
      <w:pPr>
        <w:pStyle w:val="Listaconvietas"/>
      </w:pPr>
      <w:r>
        <w:t>Archivos clave: `perfil/pagina_perfil.dart`, `provider/pagina_colores.dart`, `provider_preferencias.dart`, `avatar/manejo_imagenes_avatar.dart`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91"/>
        <w:gridCol w:w="2038"/>
        <w:gridCol w:w="2811"/>
        <w:gridCol w:w="1890"/>
      </w:tblGrid>
      <w:tr w:rsidR="0060764F" w14:paraId="1A92B662" w14:textId="77777777">
        <w:tc>
          <w:tcPr>
            <w:tcW w:w="2160" w:type="dxa"/>
          </w:tcPr>
          <w:p w14:paraId="43EE485E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275B21E1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6E2F8582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3021C516" w14:textId="77777777" w:rsidR="0060764F" w:rsidRDefault="00000000">
            <w:r>
              <w:t>Estado</w:t>
            </w:r>
          </w:p>
        </w:tc>
      </w:tr>
      <w:tr w:rsidR="0060764F" w14:paraId="5CD42120" w14:textId="77777777">
        <w:tc>
          <w:tcPr>
            <w:tcW w:w="2160" w:type="dxa"/>
          </w:tcPr>
          <w:p w14:paraId="096B9BD5" w14:textId="77777777" w:rsidR="0060764F" w:rsidRDefault="00000000">
            <w:r>
              <w:t>REQ-14.001</w:t>
            </w:r>
          </w:p>
        </w:tc>
        <w:tc>
          <w:tcPr>
            <w:tcW w:w="2160" w:type="dxa"/>
          </w:tcPr>
          <w:p w14:paraId="0045DFC6" w14:textId="77777777" w:rsidR="0060764F" w:rsidRDefault="00000000">
            <w:r>
              <w:t>El sistema mostrará el perfil del usuario autenticado desde datos de sesión.</w:t>
            </w:r>
          </w:p>
        </w:tc>
        <w:tc>
          <w:tcPr>
            <w:tcW w:w="2160" w:type="dxa"/>
          </w:tcPr>
          <w:p w14:paraId="13A6548C" w14:textId="77777777" w:rsidR="0060764F" w:rsidRDefault="00000000">
            <w:r>
              <w:t>`sessionProvider.userData` alimenta perfil.</w:t>
            </w:r>
          </w:p>
        </w:tc>
        <w:tc>
          <w:tcPr>
            <w:tcW w:w="2160" w:type="dxa"/>
          </w:tcPr>
          <w:p w14:paraId="6F063961" w14:textId="77777777" w:rsidR="0060764F" w:rsidRDefault="00000000">
            <w:r>
              <w:t>En código</w:t>
            </w:r>
          </w:p>
        </w:tc>
      </w:tr>
      <w:tr w:rsidR="0060764F" w14:paraId="2F820BB0" w14:textId="77777777">
        <w:tc>
          <w:tcPr>
            <w:tcW w:w="2160" w:type="dxa"/>
          </w:tcPr>
          <w:p w14:paraId="5107A16A" w14:textId="77777777" w:rsidR="0060764F" w:rsidRDefault="00000000">
            <w:r>
              <w:t>REQ-14.002</w:t>
            </w:r>
          </w:p>
        </w:tc>
        <w:tc>
          <w:tcPr>
            <w:tcW w:w="2160" w:type="dxa"/>
          </w:tcPr>
          <w:p w14:paraId="2CC842B7" w14:textId="77777777" w:rsidR="0060764F" w:rsidRDefault="00000000">
            <w:r>
              <w:t>El sistema permitirá editar campos del perfil respaldados por documentos de usuario.</w:t>
            </w:r>
          </w:p>
        </w:tc>
        <w:tc>
          <w:tcPr>
            <w:tcW w:w="2160" w:type="dxa"/>
          </w:tcPr>
          <w:p w14:paraId="19B42CD7" w14:textId="77777777" w:rsidR="0060764F" w:rsidRDefault="00000000">
            <w:r>
              <w:t>Pantalla de perfil con edición condicionada a sesión.</w:t>
            </w:r>
          </w:p>
        </w:tc>
        <w:tc>
          <w:tcPr>
            <w:tcW w:w="2160" w:type="dxa"/>
          </w:tcPr>
          <w:p w14:paraId="3028FD16" w14:textId="77777777" w:rsidR="0060764F" w:rsidRDefault="00000000">
            <w:r>
              <w:t>En código</w:t>
            </w:r>
          </w:p>
        </w:tc>
      </w:tr>
      <w:tr w:rsidR="0060764F" w14:paraId="24A72221" w14:textId="77777777">
        <w:tc>
          <w:tcPr>
            <w:tcW w:w="2160" w:type="dxa"/>
          </w:tcPr>
          <w:p w14:paraId="2B07187C" w14:textId="77777777" w:rsidR="0060764F" w:rsidRDefault="00000000">
            <w:r>
              <w:t>REQ-14.003</w:t>
            </w:r>
          </w:p>
        </w:tc>
        <w:tc>
          <w:tcPr>
            <w:tcW w:w="2160" w:type="dxa"/>
          </w:tcPr>
          <w:p w14:paraId="4A4313B4" w14:textId="77777777" w:rsidR="0060764F" w:rsidRDefault="00000000">
            <w:r>
              <w:t>El sistema proveerá gestión de avatar desde el flujo de perfil.</w:t>
            </w:r>
          </w:p>
        </w:tc>
        <w:tc>
          <w:tcPr>
            <w:tcW w:w="2160" w:type="dxa"/>
          </w:tcPr>
          <w:p w14:paraId="0A57C53F" w14:textId="77777777" w:rsidR="0060764F" w:rsidRDefault="00000000">
            <w:r>
              <w:t>`page_perfil.dart` con acceso a avatar.</w:t>
            </w:r>
          </w:p>
        </w:tc>
        <w:tc>
          <w:tcPr>
            <w:tcW w:w="2160" w:type="dxa"/>
          </w:tcPr>
          <w:p w14:paraId="6436C818" w14:textId="77777777" w:rsidR="0060764F" w:rsidRDefault="00000000">
            <w:r>
              <w:t>En código</w:t>
            </w:r>
          </w:p>
        </w:tc>
      </w:tr>
      <w:tr w:rsidR="0060764F" w14:paraId="701AF4F0" w14:textId="77777777">
        <w:tc>
          <w:tcPr>
            <w:tcW w:w="2160" w:type="dxa"/>
          </w:tcPr>
          <w:p w14:paraId="3AD5048F" w14:textId="77777777" w:rsidR="0060764F" w:rsidRDefault="00000000">
            <w:r>
              <w:t>REQ-14.004</w:t>
            </w:r>
          </w:p>
        </w:tc>
        <w:tc>
          <w:tcPr>
            <w:tcW w:w="2160" w:type="dxa"/>
          </w:tcPr>
          <w:p w14:paraId="191CC11C" w14:textId="77777777" w:rsidR="0060764F" w:rsidRDefault="00000000">
            <w:r>
              <w:t>El sistema expondrá preferencias de color/tema desde un proveedor centralizado.</w:t>
            </w:r>
          </w:p>
        </w:tc>
        <w:tc>
          <w:tcPr>
            <w:tcW w:w="2160" w:type="dxa"/>
          </w:tcPr>
          <w:p w14:paraId="7F291CDE" w14:textId="77777777" w:rsidR="0060764F" w:rsidRDefault="00000000">
            <w:r>
              <w:t>`provider_preferencias.dart`, `pagina_colores.dart`.</w:t>
            </w:r>
          </w:p>
        </w:tc>
        <w:tc>
          <w:tcPr>
            <w:tcW w:w="2160" w:type="dxa"/>
          </w:tcPr>
          <w:p w14:paraId="67457EB6" w14:textId="77777777" w:rsidR="0060764F" w:rsidRDefault="00000000">
            <w:r>
              <w:t>En código</w:t>
            </w:r>
          </w:p>
        </w:tc>
      </w:tr>
      <w:tr w:rsidR="0060764F" w14:paraId="7F25AA83" w14:textId="77777777">
        <w:tc>
          <w:tcPr>
            <w:tcW w:w="2160" w:type="dxa"/>
          </w:tcPr>
          <w:p w14:paraId="55339FCF" w14:textId="77777777" w:rsidR="0060764F" w:rsidRDefault="00000000">
            <w:r>
              <w:t>REQ-14.005</w:t>
            </w:r>
          </w:p>
        </w:tc>
        <w:tc>
          <w:tcPr>
            <w:tcW w:w="2160" w:type="dxa"/>
          </w:tcPr>
          <w:p w14:paraId="3886B585" w14:textId="77777777" w:rsidR="0060764F" w:rsidRDefault="00000000">
            <w:r>
              <w:t xml:space="preserve">El sistema impedirá </w:t>
            </w:r>
            <w:r>
              <w:lastRenderedPageBreak/>
              <w:t>renderizado de vistas dependientes de sesión cuando la sesión no exista.</w:t>
            </w:r>
          </w:p>
        </w:tc>
        <w:tc>
          <w:tcPr>
            <w:tcW w:w="2160" w:type="dxa"/>
          </w:tcPr>
          <w:p w14:paraId="22EE89AF" w14:textId="77777777" w:rsidR="0060764F" w:rsidRDefault="00000000">
            <w:r>
              <w:lastRenderedPageBreak/>
              <w:t xml:space="preserve">`_buildNoUserView` y </w:t>
            </w:r>
            <w:r>
              <w:lastRenderedPageBreak/>
              <w:t>redirecciones a login.</w:t>
            </w:r>
          </w:p>
        </w:tc>
        <w:tc>
          <w:tcPr>
            <w:tcW w:w="2160" w:type="dxa"/>
          </w:tcPr>
          <w:p w14:paraId="3424B44D" w14:textId="77777777" w:rsidR="0060764F" w:rsidRDefault="00000000">
            <w:r>
              <w:lastRenderedPageBreak/>
              <w:t>Parcial</w:t>
            </w:r>
          </w:p>
        </w:tc>
      </w:tr>
    </w:tbl>
    <w:p w14:paraId="630B5ACD" w14:textId="77777777" w:rsidR="0060764F" w:rsidRDefault="00000000">
      <w:r>
        <w:t>---</w:t>
      </w:r>
    </w:p>
    <w:p w14:paraId="45A74403" w14:textId="77777777" w:rsidR="0060764F" w:rsidRDefault="00000000">
      <w:pPr>
        <w:pStyle w:val="Ttulo3"/>
      </w:pPr>
      <w:r>
        <w:t>15. Conectividad / OS / Utilidades</w:t>
      </w:r>
    </w:p>
    <w:p w14:paraId="3CE90341" w14:textId="77777777" w:rsidR="0060764F" w:rsidRDefault="00000000">
      <w:pPr>
        <w:pStyle w:val="Listaconvietas"/>
      </w:pPr>
      <w:r>
        <w:t>Directorios: `lib/41_connectivity`, `lib/42_sistema_operativo`, `lib/40_security`</w:t>
      </w:r>
    </w:p>
    <w:p w14:paraId="522E981F" w14:textId="77777777" w:rsidR="0060764F" w:rsidRDefault="00000000">
      <w:pPr>
        <w:pStyle w:val="Listaconvietas"/>
      </w:pPr>
      <w:r>
        <w:t>Archivos clave: `connectivitycheck_provider.dart`, `pagina_sin_coneccion.dart`, `detecta_os.dart`, `generate_hash.dart`, `generate_reset_token.dart`, `direccionip.dart`, `encriptar.dart`, `couchdb_errors.dart`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9"/>
        <w:gridCol w:w="2059"/>
        <w:gridCol w:w="3035"/>
        <w:gridCol w:w="1767"/>
      </w:tblGrid>
      <w:tr w:rsidR="0060764F" w14:paraId="7A7EC446" w14:textId="77777777">
        <w:tc>
          <w:tcPr>
            <w:tcW w:w="2160" w:type="dxa"/>
          </w:tcPr>
          <w:p w14:paraId="608ED05A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61DBE688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4C27E771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31E6B371" w14:textId="77777777" w:rsidR="0060764F" w:rsidRDefault="00000000">
            <w:r>
              <w:t>Estado</w:t>
            </w:r>
          </w:p>
        </w:tc>
      </w:tr>
      <w:tr w:rsidR="0060764F" w14:paraId="3210F28D" w14:textId="77777777">
        <w:tc>
          <w:tcPr>
            <w:tcW w:w="2160" w:type="dxa"/>
          </w:tcPr>
          <w:p w14:paraId="6C3CA38B" w14:textId="77777777" w:rsidR="0060764F" w:rsidRDefault="00000000">
            <w:r>
              <w:t>REQ-15.001</w:t>
            </w:r>
          </w:p>
        </w:tc>
        <w:tc>
          <w:tcPr>
            <w:tcW w:w="2160" w:type="dxa"/>
          </w:tcPr>
          <w:p w14:paraId="6D5AFDE9" w14:textId="77777777" w:rsidR="0060764F" w:rsidRDefault="00000000">
            <w:r>
              <w:t>El sistema monitoreará el estado de red y expondrá conectividad a la shell UI.</w:t>
            </w:r>
          </w:p>
        </w:tc>
        <w:tc>
          <w:tcPr>
            <w:tcW w:w="2160" w:type="dxa"/>
          </w:tcPr>
          <w:p w14:paraId="56CBBB92" w14:textId="77777777" w:rsidR="0060764F" w:rsidRDefault="00000000">
            <w:r>
              <w:t>`checaConeccionesProvider`.</w:t>
            </w:r>
          </w:p>
        </w:tc>
        <w:tc>
          <w:tcPr>
            <w:tcW w:w="2160" w:type="dxa"/>
          </w:tcPr>
          <w:p w14:paraId="60E7A77B" w14:textId="77777777" w:rsidR="0060764F" w:rsidRDefault="00000000">
            <w:r>
              <w:t>En código</w:t>
            </w:r>
          </w:p>
        </w:tc>
      </w:tr>
      <w:tr w:rsidR="0060764F" w14:paraId="07C66A48" w14:textId="77777777">
        <w:tc>
          <w:tcPr>
            <w:tcW w:w="2160" w:type="dxa"/>
          </w:tcPr>
          <w:p w14:paraId="4F35CF08" w14:textId="77777777" w:rsidR="0060764F" w:rsidRDefault="00000000">
            <w:r>
              <w:t>REQ-15.002</w:t>
            </w:r>
          </w:p>
        </w:tc>
        <w:tc>
          <w:tcPr>
            <w:tcW w:w="2160" w:type="dxa"/>
          </w:tcPr>
          <w:p w14:paraId="5E544E81" w14:textId="77777777" w:rsidR="0060764F" w:rsidRDefault="00000000">
            <w:r>
              <w:t>El sistema renderizará una pantalla dedicada sin conexión en escenarios offline.</w:t>
            </w:r>
          </w:p>
        </w:tc>
        <w:tc>
          <w:tcPr>
            <w:tcW w:w="2160" w:type="dxa"/>
          </w:tcPr>
          <w:p w14:paraId="63549A94" w14:textId="77777777" w:rsidR="0060764F" w:rsidRDefault="00000000">
            <w:r>
              <w:t>`/sinconeccion`.</w:t>
            </w:r>
          </w:p>
        </w:tc>
        <w:tc>
          <w:tcPr>
            <w:tcW w:w="2160" w:type="dxa"/>
          </w:tcPr>
          <w:p w14:paraId="3FBB194D" w14:textId="77777777" w:rsidR="0060764F" w:rsidRDefault="00000000">
            <w:r>
              <w:t>En código</w:t>
            </w:r>
          </w:p>
        </w:tc>
      </w:tr>
      <w:tr w:rsidR="0060764F" w14:paraId="60B3D9B7" w14:textId="77777777">
        <w:tc>
          <w:tcPr>
            <w:tcW w:w="2160" w:type="dxa"/>
          </w:tcPr>
          <w:p w14:paraId="61E7EE52" w14:textId="77777777" w:rsidR="0060764F" w:rsidRDefault="00000000">
            <w:r>
              <w:t>REQ-15.003</w:t>
            </w:r>
          </w:p>
        </w:tc>
        <w:tc>
          <w:tcPr>
            <w:tcW w:w="2160" w:type="dxa"/>
          </w:tcPr>
          <w:p w14:paraId="19AEB966" w14:textId="77777777" w:rsidR="0060764F" w:rsidRDefault="00000000">
            <w:r>
              <w:t>El sistema detectará la familia de sistema operativo para comportamientos específicos por plataforma.</w:t>
            </w:r>
          </w:p>
        </w:tc>
        <w:tc>
          <w:tcPr>
            <w:tcW w:w="2160" w:type="dxa"/>
          </w:tcPr>
          <w:p w14:paraId="5F0B5053" w14:textId="77777777" w:rsidR="0060764F" w:rsidRDefault="00000000">
            <w:r>
              <w:t>`detecta_os.dart`.</w:t>
            </w:r>
          </w:p>
        </w:tc>
        <w:tc>
          <w:tcPr>
            <w:tcW w:w="2160" w:type="dxa"/>
          </w:tcPr>
          <w:p w14:paraId="50156AED" w14:textId="77777777" w:rsidR="0060764F" w:rsidRDefault="00000000">
            <w:r>
              <w:t>En código</w:t>
            </w:r>
          </w:p>
        </w:tc>
      </w:tr>
      <w:tr w:rsidR="0060764F" w14:paraId="04DBA8BF" w14:textId="77777777">
        <w:tc>
          <w:tcPr>
            <w:tcW w:w="2160" w:type="dxa"/>
          </w:tcPr>
          <w:p w14:paraId="6EB43697" w14:textId="77777777" w:rsidR="0060764F" w:rsidRDefault="00000000">
            <w:r>
              <w:t>REQ-15.004</w:t>
            </w:r>
          </w:p>
        </w:tc>
        <w:tc>
          <w:tcPr>
            <w:tcW w:w="2160" w:type="dxa"/>
          </w:tcPr>
          <w:p w14:paraId="129F3B64" w14:textId="77777777" w:rsidR="0060764F" w:rsidRDefault="00000000">
            <w:r>
              <w:t>El sistema expondrá endpoints URL centralizados para operaciones orientadas a propiedades.</w:t>
            </w:r>
          </w:p>
        </w:tc>
        <w:tc>
          <w:tcPr>
            <w:tcW w:w="2160" w:type="dxa"/>
          </w:tcPr>
          <w:p w14:paraId="01B61A9D" w14:textId="77777777" w:rsidR="0060764F" w:rsidRDefault="00000000">
            <w:r>
              <w:t>`urls_endpoints_espacios.dart`.</w:t>
            </w:r>
          </w:p>
        </w:tc>
        <w:tc>
          <w:tcPr>
            <w:tcW w:w="2160" w:type="dxa"/>
          </w:tcPr>
          <w:p w14:paraId="42279DC0" w14:textId="77777777" w:rsidR="0060764F" w:rsidRDefault="00000000">
            <w:r>
              <w:t>En código</w:t>
            </w:r>
          </w:p>
        </w:tc>
      </w:tr>
      <w:tr w:rsidR="0060764F" w14:paraId="7A666C8A" w14:textId="77777777">
        <w:tc>
          <w:tcPr>
            <w:tcW w:w="2160" w:type="dxa"/>
          </w:tcPr>
          <w:p w14:paraId="79E55145" w14:textId="77777777" w:rsidR="0060764F" w:rsidRDefault="00000000">
            <w:r>
              <w:t>REQ-15.005</w:t>
            </w:r>
          </w:p>
        </w:tc>
        <w:tc>
          <w:tcPr>
            <w:tcW w:w="2160" w:type="dxa"/>
          </w:tcPr>
          <w:p w14:paraId="6D6BB282" w14:textId="77777777" w:rsidR="0060764F" w:rsidRDefault="00000000">
            <w:r>
              <w:t>El sistema mapeará respuestas de error de CouchDB a clasificaciones orientadas al usuario.</w:t>
            </w:r>
          </w:p>
        </w:tc>
        <w:tc>
          <w:tcPr>
            <w:tcW w:w="2160" w:type="dxa"/>
          </w:tcPr>
          <w:p w14:paraId="57AC1B8A" w14:textId="77777777" w:rsidR="0060764F" w:rsidRDefault="00000000">
            <w:r>
              <w:t>`couchdb_errors.dart`.</w:t>
            </w:r>
          </w:p>
        </w:tc>
        <w:tc>
          <w:tcPr>
            <w:tcW w:w="2160" w:type="dxa"/>
          </w:tcPr>
          <w:p w14:paraId="00A94FC8" w14:textId="77777777" w:rsidR="0060764F" w:rsidRDefault="00000000">
            <w:r>
              <w:t>En código</w:t>
            </w:r>
          </w:p>
        </w:tc>
      </w:tr>
      <w:tr w:rsidR="0060764F" w14:paraId="45D0572A" w14:textId="77777777">
        <w:tc>
          <w:tcPr>
            <w:tcW w:w="2160" w:type="dxa"/>
          </w:tcPr>
          <w:p w14:paraId="465EF5E0" w14:textId="77777777" w:rsidR="0060764F" w:rsidRDefault="00000000">
            <w:r>
              <w:t>REQ-15.006</w:t>
            </w:r>
          </w:p>
        </w:tc>
        <w:tc>
          <w:tcPr>
            <w:tcW w:w="2160" w:type="dxa"/>
          </w:tcPr>
          <w:p w14:paraId="440B6E9D" w14:textId="77777777" w:rsidR="0060764F" w:rsidRDefault="00000000">
            <w:r>
              <w:t>El sistema permitirá reiniciar estado de conectividad cacheado al reconectar.</w:t>
            </w:r>
          </w:p>
        </w:tc>
        <w:tc>
          <w:tcPr>
            <w:tcW w:w="2160" w:type="dxa"/>
          </w:tcPr>
          <w:p w14:paraId="059F4785" w14:textId="77777777" w:rsidR="0060764F" w:rsidRDefault="00000000">
            <w:r>
              <w:t>`checaConeccionesProvider` con estado reactivo.</w:t>
            </w:r>
          </w:p>
        </w:tc>
        <w:tc>
          <w:tcPr>
            <w:tcW w:w="2160" w:type="dxa"/>
          </w:tcPr>
          <w:p w14:paraId="4A875B8F" w14:textId="77777777" w:rsidR="0060764F" w:rsidRDefault="00000000">
            <w:r>
              <w:t>Parcial</w:t>
            </w:r>
          </w:p>
        </w:tc>
      </w:tr>
    </w:tbl>
    <w:p w14:paraId="64ACB468" w14:textId="77777777" w:rsidR="0060764F" w:rsidRDefault="00000000">
      <w:r>
        <w:lastRenderedPageBreak/>
        <w:t>---</w:t>
      </w:r>
    </w:p>
    <w:p w14:paraId="5091E4EE" w14:textId="77777777" w:rsidR="0060764F" w:rsidRDefault="00000000">
      <w:pPr>
        <w:pStyle w:val="Ttulo3"/>
      </w:pPr>
      <w:r>
        <w:t>16. Widgets globales / Utilidades</w:t>
      </w:r>
    </w:p>
    <w:p w14:paraId="08084E90" w14:textId="77777777" w:rsidR="0060764F" w:rsidRDefault="00000000">
      <w:pPr>
        <w:pStyle w:val="Listaconvietas"/>
      </w:pPr>
      <w:r>
        <w:t>Directorio: `lib/60_global_widgets`</w:t>
      </w:r>
    </w:p>
    <w:p w14:paraId="41BAA475" w14:textId="77777777" w:rsidR="0060764F" w:rsidRDefault="00000000">
      <w:pPr>
        <w:pStyle w:val="Listaconvietas"/>
      </w:pPr>
      <w:r>
        <w:t>Archivos clave: `dialogbox_mensaje_general.dart`, `future_builder_state_widgets.dart`, `bottom_fijo.dart`, `genera_cantidad_monetaria.dart`, `derechos_reservados.dart`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5"/>
        <w:gridCol w:w="2053"/>
        <w:gridCol w:w="3492"/>
        <w:gridCol w:w="1540"/>
      </w:tblGrid>
      <w:tr w:rsidR="0060764F" w14:paraId="77D9A3AF" w14:textId="77777777">
        <w:tc>
          <w:tcPr>
            <w:tcW w:w="2160" w:type="dxa"/>
          </w:tcPr>
          <w:p w14:paraId="3043F48C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3A0962BF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151E0298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3B564674" w14:textId="77777777" w:rsidR="0060764F" w:rsidRDefault="00000000">
            <w:r>
              <w:t>Estado</w:t>
            </w:r>
          </w:p>
        </w:tc>
      </w:tr>
      <w:tr w:rsidR="0060764F" w14:paraId="219DBC89" w14:textId="77777777">
        <w:tc>
          <w:tcPr>
            <w:tcW w:w="2160" w:type="dxa"/>
          </w:tcPr>
          <w:p w14:paraId="73695EB7" w14:textId="77777777" w:rsidR="0060764F" w:rsidRDefault="00000000">
            <w:r>
              <w:t>REQ-16.001</w:t>
            </w:r>
          </w:p>
        </w:tc>
        <w:tc>
          <w:tcPr>
            <w:tcW w:w="2160" w:type="dxa"/>
          </w:tcPr>
          <w:p w14:paraId="2C639349" w14:textId="77777777" w:rsidR="0060764F" w:rsidRDefault="00000000">
            <w:r>
              <w:t>El sistema proveerá un componente de diálogo genérico para confirmaciones y mensajes.</w:t>
            </w:r>
          </w:p>
        </w:tc>
        <w:tc>
          <w:tcPr>
            <w:tcW w:w="2160" w:type="dxa"/>
          </w:tcPr>
          <w:p w14:paraId="0316144A" w14:textId="77777777" w:rsidR="0060764F" w:rsidRDefault="00000000">
            <w:r>
              <w:t>`dialogbox_mensaje_general.dart`.</w:t>
            </w:r>
          </w:p>
        </w:tc>
        <w:tc>
          <w:tcPr>
            <w:tcW w:w="2160" w:type="dxa"/>
          </w:tcPr>
          <w:p w14:paraId="01151A47" w14:textId="77777777" w:rsidR="0060764F" w:rsidRDefault="00000000">
            <w:r>
              <w:t>En código</w:t>
            </w:r>
          </w:p>
        </w:tc>
      </w:tr>
      <w:tr w:rsidR="0060764F" w14:paraId="20F68F65" w14:textId="77777777">
        <w:tc>
          <w:tcPr>
            <w:tcW w:w="2160" w:type="dxa"/>
          </w:tcPr>
          <w:p w14:paraId="3B569AB9" w14:textId="77777777" w:rsidR="0060764F" w:rsidRDefault="00000000">
            <w:r>
              <w:t>REQ-16.002</w:t>
            </w:r>
          </w:p>
        </w:tc>
        <w:tc>
          <w:tcPr>
            <w:tcW w:w="2160" w:type="dxa"/>
          </w:tcPr>
          <w:p w14:paraId="047A726E" w14:textId="77777777" w:rsidR="0060764F" w:rsidRDefault="00000000">
            <w:r>
              <w:t>El sistema proveerá constructores reutilizables de carga/error/espera usados en múltiples pantallas.</w:t>
            </w:r>
          </w:p>
        </w:tc>
        <w:tc>
          <w:tcPr>
            <w:tcW w:w="2160" w:type="dxa"/>
          </w:tcPr>
          <w:p w14:paraId="68849F34" w14:textId="77777777" w:rsidR="0060764F" w:rsidRDefault="00000000">
            <w:r>
              <w:t>`future_builder_state_widgets.dart`.</w:t>
            </w:r>
          </w:p>
        </w:tc>
        <w:tc>
          <w:tcPr>
            <w:tcW w:w="2160" w:type="dxa"/>
          </w:tcPr>
          <w:p w14:paraId="42DC8567" w14:textId="77777777" w:rsidR="0060764F" w:rsidRDefault="00000000">
            <w:r>
              <w:t>En código</w:t>
            </w:r>
          </w:p>
        </w:tc>
      </w:tr>
      <w:tr w:rsidR="0060764F" w14:paraId="13E156AD" w14:textId="77777777">
        <w:tc>
          <w:tcPr>
            <w:tcW w:w="2160" w:type="dxa"/>
          </w:tcPr>
          <w:p w14:paraId="2DE7DA67" w14:textId="77777777" w:rsidR="0060764F" w:rsidRDefault="00000000">
            <w:r>
              <w:t>REQ-16.003</w:t>
            </w:r>
          </w:p>
        </w:tc>
        <w:tc>
          <w:tcPr>
            <w:tcW w:w="2160" w:type="dxa"/>
          </w:tcPr>
          <w:p w14:paraId="32B26A8D" w14:textId="77777777" w:rsidR="0060764F" w:rsidRDefault="00000000">
            <w:r>
              <w:t>El sistema formateará cantidades monetarias mediante una utilidad compartida.</w:t>
            </w:r>
          </w:p>
        </w:tc>
        <w:tc>
          <w:tcPr>
            <w:tcW w:w="2160" w:type="dxa"/>
          </w:tcPr>
          <w:p w14:paraId="01AE617E" w14:textId="77777777" w:rsidR="0060764F" w:rsidRDefault="00000000">
            <w:r>
              <w:t>`genera_cantidad_monetaria.dart`.</w:t>
            </w:r>
          </w:p>
        </w:tc>
        <w:tc>
          <w:tcPr>
            <w:tcW w:w="2160" w:type="dxa"/>
          </w:tcPr>
          <w:p w14:paraId="19DED014" w14:textId="77777777" w:rsidR="0060764F" w:rsidRDefault="00000000">
            <w:r>
              <w:t>En código</w:t>
            </w:r>
          </w:p>
        </w:tc>
      </w:tr>
      <w:tr w:rsidR="0060764F" w14:paraId="7A32124B" w14:textId="77777777">
        <w:tc>
          <w:tcPr>
            <w:tcW w:w="2160" w:type="dxa"/>
          </w:tcPr>
          <w:p w14:paraId="46C6F94C" w14:textId="77777777" w:rsidR="0060764F" w:rsidRDefault="00000000">
            <w:r>
              <w:t>REQ-16.004</w:t>
            </w:r>
          </w:p>
        </w:tc>
        <w:tc>
          <w:tcPr>
            <w:tcW w:w="2160" w:type="dxa"/>
          </w:tcPr>
          <w:p w14:paraId="5A56B944" w14:textId="77777777" w:rsidR="0060764F" w:rsidRDefault="00000000">
            <w:r>
              <w:t>El sistema renderizará texto de derechos reservados/pie mediante un widget compartido.</w:t>
            </w:r>
          </w:p>
        </w:tc>
        <w:tc>
          <w:tcPr>
            <w:tcW w:w="2160" w:type="dxa"/>
          </w:tcPr>
          <w:p w14:paraId="4C0E4BAE" w14:textId="77777777" w:rsidR="0060764F" w:rsidRDefault="00000000">
            <w:r>
              <w:t>`derechos_reservados.dart`.</w:t>
            </w:r>
          </w:p>
        </w:tc>
        <w:tc>
          <w:tcPr>
            <w:tcW w:w="2160" w:type="dxa"/>
          </w:tcPr>
          <w:p w14:paraId="5B7A3437" w14:textId="77777777" w:rsidR="0060764F" w:rsidRDefault="00000000">
            <w:r>
              <w:t>En código</w:t>
            </w:r>
          </w:p>
        </w:tc>
      </w:tr>
      <w:tr w:rsidR="0060764F" w14:paraId="7A01C0A5" w14:textId="77777777">
        <w:tc>
          <w:tcPr>
            <w:tcW w:w="2160" w:type="dxa"/>
          </w:tcPr>
          <w:p w14:paraId="6DF4D229" w14:textId="77777777" w:rsidR="0060764F" w:rsidRDefault="00000000">
            <w:r>
              <w:t>REQ-16.005</w:t>
            </w:r>
          </w:p>
        </w:tc>
        <w:tc>
          <w:tcPr>
            <w:tcW w:w="2160" w:type="dxa"/>
          </w:tcPr>
          <w:p w14:paraId="642F661B" w14:textId="77777777" w:rsidR="0060764F" w:rsidRDefault="00000000">
            <w:r>
              <w:t>El sistema controlará el nivel de salida de depuración para diagnósticos.</w:t>
            </w:r>
          </w:p>
        </w:tc>
        <w:tc>
          <w:tcPr>
            <w:tcW w:w="2160" w:type="dxa"/>
          </w:tcPr>
          <w:p w14:paraId="096CF35A" w14:textId="77777777" w:rsidR="0060764F" w:rsidRDefault="00000000">
            <w:r>
              <w:t>`debugprint.dart`.</w:t>
            </w:r>
          </w:p>
        </w:tc>
        <w:tc>
          <w:tcPr>
            <w:tcW w:w="2160" w:type="dxa"/>
          </w:tcPr>
          <w:p w14:paraId="33C0797F" w14:textId="77777777" w:rsidR="0060764F" w:rsidRDefault="00000000">
            <w:r>
              <w:t>En código</w:t>
            </w:r>
          </w:p>
        </w:tc>
      </w:tr>
    </w:tbl>
    <w:p w14:paraId="30486D08" w14:textId="77777777" w:rsidR="0060764F" w:rsidRDefault="00000000">
      <w:r>
        <w:t>---</w:t>
      </w:r>
    </w:p>
    <w:p w14:paraId="658BA5BE" w14:textId="77777777" w:rsidR="0060764F" w:rsidRDefault="00000000">
      <w:pPr>
        <w:pStyle w:val="Ttulo3"/>
      </w:pPr>
      <w:r>
        <w:t>NFR-00. 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1"/>
        <w:gridCol w:w="1911"/>
        <w:gridCol w:w="3761"/>
        <w:gridCol w:w="1477"/>
      </w:tblGrid>
      <w:tr w:rsidR="0060764F" w14:paraId="142EAAE8" w14:textId="77777777">
        <w:tc>
          <w:tcPr>
            <w:tcW w:w="2160" w:type="dxa"/>
          </w:tcPr>
          <w:p w14:paraId="3962620F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0E58B2D8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7BD1B054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366678A2" w14:textId="77777777" w:rsidR="0060764F" w:rsidRDefault="00000000">
            <w:r>
              <w:t>Estado</w:t>
            </w:r>
          </w:p>
        </w:tc>
      </w:tr>
      <w:tr w:rsidR="0060764F" w14:paraId="4C0CD615" w14:textId="77777777">
        <w:tc>
          <w:tcPr>
            <w:tcW w:w="2160" w:type="dxa"/>
          </w:tcPr>
          <w:p w14:paraId="5D5F47C4" w14:textId="77777777" w:rsidR="0060764F" w:rsidRDefault="00000000">
            <w:r>
              <w:t>NFR-00.001</w:t>
            </w:r>
          </w:p>
        </w:tc>
        <w:tc>
          <w:tcPr>
            <w:tcW w:w="2160" w:type="dxa"/>
          </w:tcPr>
          <w:p w14:paraId="2B5120F7" w14:textId="77777777" w:rsidR="0060764F" w:rsidRDefault="00000000">
            <w:r>
              <w:t xml:space="preserve">El sistema preservará los outputs de ingeniería inversa como documentación; no requiere </w:t>
            </w:r>
            <w:r>
              <w:lastRenderedPageBreak/>
              <w:t>modificación del código fuente para satisfacer este documento.</w:t>
            </w:r>
          </w:p>
        </w:tc>
        <w:tc>
          <w:tcPr>
            <w:tcW w:w="2160" w:type="dxa"/>
          </w:tcPr>
          <w:p w14:paraId="626A79BF" w14:textId="77777777" w:rsidR="0060764F" w:rsidRDefault="00000000">
            <w:r>
              <w:lastRenderedPageBreak/>
              <w:t>Análisis de solo lectura.</w:t>
            </w:r>
          </w:p>
        </w:tc>
        <w:tc>
          <w:tcPr>
            <w:tcW w:w="2160" w:type="dxa"/>
          </w:tcPr>
          <w:p w14:paraId="29CD824F" w14:textId="77777777" w:rsidR="0060764F" w:rsidRDefault="00000000">
            <w:r>
              <w:t>En código</w:t>
            </w:r>
          </w:p>
        </w:tc>
      </w:tr>
      <w:tr w:rsidR="0060764F" w14:paraId="004D154F" w14:textId="77777777">
        <w:tc>
          <w:tcPr>
            <w:tcW w:w="2160" w:type="dxa"/>
          </w:tcPr>
          <w:p w14:paraId="237DC51D" w14:textId="77777777" w:rsidR="0060764F" w:rsidRDefault="00000000">
            <w:r>
              <w:t>NFR-00.002</w:t>
            </w:r>
          </w:p>
        </w:tc>
        <w:tc>
          <w:tcPr>
            <w:tcW w:w="2160" w:type="dxa"/>
          </w:tcPr>
          <w:p w14:paraId="2AFFA913" w14:textId="77777777" w:rsidR="0060764F" w:rsidRDefault="00000000">
            <w:r>
              <w:t>El sistema utilizará Riverpod para gestión de estado y mantendrá límites asíncronos observables en proveedores.</w:t>
            </w:r>
          </w:p>
        </w:tc>
        <w:tc>
          <w:tcPr>
            <w:tcW w:w="2160" w:type="dxa"/>
          </w:tcPr>
          <w:p w14:paraId="2D0618F1" w14:textId="77777777" w:rsidR="0060764F" w:rsidRDefault="00000000">
            <w:r>
              <w:t>Uso generalizado de `flutter_riverpod` y `riverpod_annotation`.</w:t>
            </w:r>
          </w:p>
        </w:tc>
        <w:tc>
          <w:tcPr>
            <w:tcW w:w="2160" w:type="dxa"/>
          </w:tcPr>
          <w:p w14:paraId="5DF7A3A0" w14:textId="77777777" w:rsidR="0060764F" w:rsidRDefault="00000000">
            <w:r>
              <w:t>En código</w:t>
            </w:r>
          </w:p>
        </w:tc>
      </w:tr>
      <w:tr w:rsidR="0060764F" w14:paraId="1F8DFBD9" w14:textId="77777777">
        <w:tc>
          <w:tcPr>
            <w:tcW w:w="2160" w:type="dxa"/>
          </w:tcPr>
          <w:p w14:paraId="2837258F" w14:textId="77777777" w:rsidR="0060764F" w:rsidRDefault="00000000">
            <w:r>
              <w:t>NFR-00.003</w:t>
            </w:r>
          </w:p>
        </w:tc>
        <w:tc>
          <w:tcPr>
            <w:tcW w:w="2160" w:type="dxa"/>
          </w:tcPr>
          <w:p w14:paraId="66A898B8" w14:textId="77777777" w:rsidR="0060764F" w:rsidRDefault="00000000">
            <w:r>
              <w:t>El sistema almacenará secretos fuera de control de versiones y evitará persistencia de contraseñas en texto plano.</w:t>
            </w:r>
          </w:p>
        </w:tc>
        <w:tc>
          <w:tcPr>
            <w:tcW w:w="2160" w:type="dxa"/>
          </w:tcPr>
          <w:p w14:paraId="6CF7B4CA" w14:textId="77777777" w:rsidR="0060764F" w:rsidRDefault="00000000">
            <w:r>
              <w:t>`.env` en `.gitignore`, variables globales detectadas.</w:t>
            </w:r>
          </w:p>
        </w:tc>
        <w:tc>
          <w:tcPr>
            <w:tcW w:w="2160" w:type="dxa"/>
          </w:tcPr>
          <w:p w14:paraId="75DFA370" w14:textId="77777777" w:rsidR="0060764F" w:rsidRDefault="00000000">
            <w:r>
              <w:t>Riesgo</w:t>
            </w:r>
          </w:p>
        </w:tc>
      </w:tr>
      <w:tr w:rsidR="0060764F" w14:paraId="6DC40580" w14:textId="77777777">
        <w:tc>
          <w:tcPr>
            <w:tcW w:w="2160" w:type="dxa"/>
          </w:tcPr>
          <w:p w14:paraId="2503668F" w14:textId="77777777" w:rsidR="0060764F" w:rsidRDefault="00000000">
            <w:r>
              <w:t>NFR-00.004</w:t>
            </w:r>
          </w:p>
        </w:tc>
        <w:tc>
          <w:tcPr>
            <w:tcW w:w="2160" w:type="dxa"/>
          </w:tcPr>
          <w:p w14:paraId="0E8254AB" w14:textId="77777777" w:rsidR="0060764F" w:rsidRDefault="00000000">
            <w:r>
              <w:t>El sistema mantendrá archivos grandes de formulario y proveedores bajo umbrales de complejidad; en fases futuras se refactorizarán formularios que superen el umbral.</w:t>
            </w:r>
          </w:p>
        </w:tc>
        <w:tc>
          <w:tcPr>
            <w:tcW w:w="2160" w:type="dxa"/>
          </w:tcPr>
          <w:p w14:paraId="38F6D9FF" w14:textId="77777777" w:rsidR="0060764F" w:rsidRDefault="00000000">
            <w:r>
              <w:t>`form_update_espacio_comprado.dart` de 6689 líneas.</w:t>
            </w:r>
          </w:p>
        </w:tc>
        <w:tc>
          <w:tcPr>
            <w:tcW w:w="2160" w:type="dxa"/>
          </w:tcPr>
          <w:p w14:paraId="7115D61D" w14:textId="77777777" w:rsidR="0060764F" w:rsidRDefault="00000000">
            <w:r>
              <w:t>Riesgo</w:t>
            </w:r>
          </w:p>
        </w:tc>
      </w:tr>
    </w:tbl>
    <w:p w14:paraId="14140028" w14:textId="77777777" w:rsidR="0060764F" w:rsidRDefault="00000000">
      <w:r>
        <w:t>---</w:t>
      </w:r>
    </w:p>
    <w:p w14:paraId="5E56AD5C" w14:textId="77777777" w:rsidR="0060764F" w:rsidRDefault="00000000">
      <w:pPr>
        <w:pStyle w:val="Ttulo3"/>
      </w:pPr>
      <w:r>
        <w:t>Matriz de trazabilidad resumida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5"/>
        <w:gridCol w:w="1189"/>
        <w:gridCol w:w="2119"/>
        <w:gridCol w:w="1379"/>
        <w:gridCol w:w="1302"/>
        <w:gridCol w:w="980"/>
        <w:gridCol w:w="1246"/>
      </w:tblGrid>
      <w:tr w:rsidR="0060764F" w14:paraId="2641106C" w14:textId="77777777">
        <w:tc>
          <w:tcPr>
            <w:tcW w:w="1234" w:type="dxa"/>
          </w:tcPr>
          <w:p w14:paraId="3E45906B" w14:textId="77777777" w:rsidR="0060764F" w:rsidRDefault="00000000">
            <w:r>
              <w:t>ID</w:t>
            </w:r>
          </w:p>
        </w:tc>
        <w:tc>
          <w:tcPr>
            <w:tcW w:w="1234" w:type="dxa"/>
          </w:tcPr>
          <w:p w14:paraId="0DC2253A" w14:textId="77777777" w:rsidR="0060764F" w:rsidRDefault="00000000">
            <w:r>
              <w:t>Feature</w:t>
            </w:r>
          </w:p>
        </w:tc>
        <w:tc>
          <w:tcPr>
            <w:tcW w:w="1234" w:type="dxa"/>
          </w:tcPr>
          <w:p w14:paraId="6C1AD911" w14:textId="77777777" w:rsidR="0060764F" w:rsidRDefault="00000000">
            <w:r>
              <w:t>Providers</w:t>
            </w:r>
          </w:p>
        </w:tc>
        <w:tc>
          <w:tcPr>
            <w:tcW w:w="1234" w:type="dxa"/>
          </w:tcPr>
          <w:p w14:paraId="5D064774" w14:textId="77777777" w:rsidR="0060764F" w:rsidRDefault="00000000">
            <w:r>
              <w:t>Modelos</w:t>
            </w:r>
          </w:p>
        </w:tc>
        <w:tc>
          <w:tcPr>
            <w:tcW w:w="1234" w:type="dxa"/>
          </w:tcPr>
          <w:p w14:paraId="54F004BB" w14:textId="77777777" w:rsidR="0060764F" w:rsidRDefault="00000000">
            <w:r>
              <w:t>Rutas</w:t>
            </w:r>
          </w:p>
        </w:tc>
        <w:tc>
          <w:tcPr>
            <w:tcW w:w="1234" w:type="dxa"/>
          </w:tcPr>
          <w:p w14:paraId="16F260BD" w14:textId="77777777" w:rsidR="0060764F" w:rsidRDefault="00000000">
            <w:r>
              <w:t>I/O externo</w:t>
            </w:r>
          </w:p>
        </w:tc>
        <w:tc>
          <w:tcPr>
            <w:tcW w:w="1234" w:type="dxa"/>
          </w:tcPr>
          <w:p w14:paraId="6B75EE3A" w14:textId="77777777" w:rsidR="0060764F" w:rsidRDefault="00000000">
            <w:r>
              <w:t>Dependencias clave</w:t>
            </w:r>
          </w:p>
        </w:tc>
      </w:tr>
      <w:tr w:rsidR="0060764F" w14:paraId="26EF1908" w14:textId="77777777">
        <w:tc>
          <w:tcPr>
            <w:tcW w:w="1234" w:type="dxa"/>
          </w:tcPr>
          <w:p w14:paraId="291FC1B3" w14:textId="77777777" w:rsidR="0060764F" w:rsidRDefault="00000000">
            <w:r>
              <w:t>REQ-01</w:t>
            </w:r>
          </w:p>
        </w:tc>
        <w:tc>
          <w:tcPr>
            <w:tcW w:w="1234" w:type="dxa"/>
          </w:tcPr>
          <w:p w14:paraId="4256A7ED" w14:textId="77777777" w:rsidR="0060764F" w:rsidRDefault="00000000">
            <w:r>
              <w:t>Splash</w:t>
            </w:r>
          </w:p>
        </w:tc>
        <w:tc>
          <w:tcPr>
            <w:tcW w:w="1234" w:type="dxa"/>
          </w:tcPr>
          <w:p w14:paraId="1174F5E8" w14:textId="77777777" w:rsidR="0060764F" w:rsidRDefault="00000000">
            <w:r>
              <w:t>No</w:t>
            </w:r>
          </w:p>
        </w:tc>
        <w:tc>
          <w:tcPr>
            <w:tcW w:w="1234" w:type="dxa"/>
          </w:tcPr>
          <w:p w14:paraId="4F0A91B5" w14:textId="77777777" w:rsidR="0060764F" w:rsidRDefault="00000000">
            <w:r>
              <w:t>No</w:t>
            </w:r>
          </w:p>
        </w:tc>
        <w:tc>
          <w:tcPr>
            <w:tcW w:w="1234" w:type="dxa"/>
          </w:tcPr>
          <w:p w14:paraId="6384B115" w14:textId="77777777" w:rsidR="0060764F" w:rsidRDefault="00000000">
            <w:r>
              <w:t>`/`, `/splash`</w:t>
            </w:r>
          </w:p>
        </w:tc>
        <w:tc>
          <w:tcPr>
            <w:tcW w:w="1234" w:type="dxa"/>
          </w:tcPr>
          <w:p w14:paraId="748A54C8" w14:textId="77777777" w:rsidR="0060764F" w:rsidRDefault="00000000">
            <w:r>
              <w:t>`connectivity_plus`</w:t>
            </w:r>
          </w:p>
        </w:tc>
        <w:tc>
          <w:tcPr>
            <w:tcW w:w="1234" w:type="dxa"/>
          </w:tcPr>
          <w:p w14:paraId="79E37AE8" w14:textId="77777777" w:rsidR="0060764F" w:rsidRDefault="00000000">
            <w:r>
              <w:t>`flutter_riverpod`</w:t>
            </w:r>
          </w:p>
        </w:tc>
      </w:tr>
      <w:tr w:rsidR="0060764F" w14:paraId="01E2BA76" w14:textId="77777777">
        <w:tc>
          <w:tcPr>
            <w:tcW w:w="1234" w:type="dxa"/>
          </w:tcPr>
          <w:p w14:paraId="3DA02066" w14:textId="77777777" w:rsidR="0060764F" w:rsidRDefault="00000000">
            <w:r>
              <w:t>REQ-02</w:t>
            </w:r>
          </w:p>
        </w:tc>
        <w:tc>
          <w:tcPr>
            <w:tcW w:w="1234" w:type="dxa"/>
          </w:tcPr>
          <w:p w14:paraId="4307B063" w14:textId="77777777" w:rsidR="0060764F" w:rsidRDefault="00000000">
            <w:r>
              <w:t>Home/Nav</w:t>
            </w:r>
          </w:p>
        </w:tc>
        <w:tc>
          <w:tcPr>
            <w:tcW w:w="1234" w:type="dxa"/>
          </w:tcPr>
          <w:p w14:paraId="19069CCF" w14:textId="77777777" w:rsidR="0060764F" w:rsidRDefault="00000000">
            <w:r>
              <w:t>`HomeNavigation`</w:t>
            </w:r>
          </w:p>
        </w:tc>
        <w:tc>
          <w:tcPr>
            <w:tcW w:w="1234" w:type="dxa"/>
          </w:tcPr>
          <w:p w14:paraId="2DBA78AF" w14:textId="77777777" w:rsidR="0060764F" w:rsidRDefault="00000000">
            <w:r>
              <w:t>`HomeState`</w:t>
            </w:r>
          </w:p>
        </w:tc>
        <w:tc>
          <w:tcPr>
            <w:tcW w:w="1234" w:type="dxa"/>
          </w:tcPr>
          <w:p w14:paraId="65B48FFD" w14:textId="77777777" w:rsidR="0060764F" w:rsidRDefault="00000000">
            <w:r>
              <w:t>`/principal`</w:t>
            </w:r>
          </w:p>
        </w:tc>
        <w:tc>
          <w:tcPr>
            <w:tcW w:w="1234" w:type="dxa"/>
          </w:tcPr>
          <w:p w14:paraId="5B04C283" w14:textId="77777777" w:rsidR="0060764F" w:rsidRDefault="00000000">
            <w:r>
              <w:t>No</w:t>
            </w:r>
          </w:p>
        </w:tc>
        <w:tc>
          <w:tcPr>
            <w:tcW w:w="1234" w:type="dxa"/>
          </w:tcPr>
          <w:p w14:paraId="60A7011E" w14:textId="77777777" w:rsidR="0060764F" w:rsidRDefault="00000000">
            <w:r>
              <w:t>`freezed`, `riverpod_annotation`</w:t>
            </w:r>
          </w:p>
        </w:tc>
      </w:tr>
      <w:tr w:rsidR="0060764F" w14:paraId="19293525" w14:textId="77777777">
        <w:tc>
          <w:tcPr>
            <w:tcW w:w="1234" w:type="dxa"/>
          </w:tcPr>
          <w:p w14:paraId="7217FD2F" w14:textId="77777777" w:rsidR="0060764F" w:rsidRDefault="00000000">
            <w:r>
              <w:lastRenderedPageBreak/>
              <w:t>REQ-03</w:t>
            </w:r>
          </w:p>
        </w:tc>
        <w:tc>
          <w:tcPr>
            <w:tcW w:w="1234" w:type="dxa"/>
          </w:tcPr>
          <w:p w14:paraId="1D58D663" w14:textId="77777777" w:rsidR="0060764F" w:rsidRDefault="00000000">
            <w:r>
              <w:t>Principal</w:t>
            </w:r>
          </w:p>
        </w:tc>
        <w:tc>
          <w:tcPr>
            <w:tcW w:w="1234" w:type="dxa"/>
          </w:tcPr>
          <w:p w14:paraId="74254424" w14:textId="77777777" w:rsidR="0060764F" w:rsidRDefault="00000000">
            <w:r>
              <w:t>`homeNavigationProvider`, `sessionProvider`, `menu*Provider`</w:t>
            </w:r>
          </w:p>
        </w:tc>
        <w:tc>
          <w:tcPr>
            <w:tcW w:w="1234" w:type="dxa"/>
          </w:tcPr>
          <w:p w14:paraId="54B41169" w14:textId="77777777" w:rsidR="0060764F" w:rsidRDefault="00000000">
            <w:r>
              <w:t>`MenuOption`</w:t>
            </w:r>
          </w:p>
        </w:tc>
        <w:tc>
          <w:tcPr>
            <w:tcW w:w="1234" w:type="dxa"/>
          </w:tcPr>
          <w:p w14:paraId="1B0CDE8F" w14:textId="77777777" w:rsidR="0060764F" w:rsidRDefault="00000000">
            <w:r>
              <w:t>`/principal`</w:t>
            </w:r>
          </w:p>
        </w:tc>
        <w:tc>
          <w:tcPr>
            <w:tcW w:w="1234" w:type="dxa"/>
          </w:tcPr>
          <w:p w14:paraId="57C2DFA0" w14:textId="77777777" w:rsidR="0060764F" w:rsidRDefault="00000000">
            <w:r>
              <w:t>CouchDB indirecto</w:t>
            </w:r>
          </w:p>
        </w:tc>
        <w:tc>
          <w:tcPr>
            <w:tcW w:w="1234" w:type="dxa"/>
          </w:tcPr>
          <w:p w14:paraId="6A09E87F" w14:textId="77777777" w:rsidR="0060764F" w:rsidRDefault="00000000">
            <w:r>
              <w:t>`flutter_riverpod`, `material_symbols_icons`</w:t>
            </w:r>
          </w:p>
        </w:tc>
      </w:tr>
      <w:tr w:rsidR="0060764F" w14:paraId="0854DA88" w14:textId="77777777">
        <w:tc>
          <w:tcPr>
            <w:tcW w:w="1234" w:type="dxa"/>
          </w:tcPr>
          <w:p w14:paraId="5CE87A39" w14:textId="77777777" w:rsidR="0060764F" w:rsidRDefault="00000000">
            <w:r>
              <w:t>REQ-04</w:t>
            </w:r>
          </w:p>
        </w:tc>
        <w:tc>
          <w:tcPr>
            <w:tcW w:w="1234" w:type="dxa"/>
          </w:tcPr>
          <w:p w14:paraId="5DA5B5DF" w14:textId="77777777" w:rsidR="0060764F" w:rsidRDefault="00000000">
            <w:r>
              <w:t>Rutas</w:t>
            </w:r>
          </w:p>
        </w:tc>
        <w:tc>
          <w:tcPr>
            <w:tcW w:w="1234" w:type="dxa"/>
          </w:tcPr>
          <w:p w14:paraId="393F0BB2" w14:textId="77777777" w:rsidR="0060764F" w:rsidRDefault="00000000">
            <w:r>
              <w:t>No</w:t>
            </w:r>
          </w:p>
        </w:tc>
        <w:tc>
          <w:tcPr>
            <w:tcW w:w="1234" w:type="dxa"/>
          </w:tcPr>
          <w:p w14:paraId="42B083C8" w14:textId="77777777" w:rsidR="0060764F" w:rsidRDefault="00000000">
            <w:r>
              <w:t>No</w:t>
            </w:r>
          </w:p>
        </w:tc>
        <w:tc>
          <w:tcPr>
            <w:tcW w:w="1234" w:type="dxa"/>
          </w:tcPr>
          <w:p w14:paraId="08BC5A83" w14:textId="77777777" w:rsidR="0060764F" w:rsidRDefault="00000000">
            <w:r>
              <w:t>Varias</w:t>
            </w:r>
          </w:p>
        </w:tc>
        <w:tc>
          <w:tcPr>
            <w:tcW w:w="1234" w:type="dxa"/>
          </w:tcPr>
          <w:p w14:paraId="3CE918AD" w14:textId="77777777" w:rsidR="0060764F" w:rsidRDefault="00000000">
            <w:r>
              <w:t>Deep links</w:t>
            </w:r>
          </w:p>
        </w:tc>
        <w:tc>
          <w:tcPr>
            <w:tcW w:w="1234" w:type="dxa"/>
          </w:tcPr>
          <w:p w14:paraId="55646A74" w14:textId="77777777" w:rsidR="0060764F" w:rsidRDefault="00000000">
            <w:r>
              <w:t>`app_links`</w:t>
            </w:r>
          </w:p>
        </w:tc>
      </w:tr>
      <w:tr w:rsidR="0060764F" w14:paraId="5F2CC7FE" w14:textId="77777777">
        <w:tc>
          <w:tcPr>
            <w:tcW w:w="1234" w:type="dxa"/>
          </w:tcPr>
          <w:p w14:paraId="3A504695" w14:textId="77777777" w:rsidR="0060764F" w:rsidRDefault="00000000">
            <w:r>
              <w:t>REQ-05</w:t>
            </w:r>
          </w:p>
        </w:tc>
        <w:tc>
          <w:tcPr>
            <w:tcW w:w="1234" w:type="dxa"/>
          </w:tcPr>
          <w:p w14:paraId="34B09E4B" w14:textId="77777777" w:rsidR="0060764F" w:rsidRDefault="00000000">
            <w:r>
              <w:t>Seguridad/Auth/Session</w:t>
            </w:r>
          </w:p>
        </w:tc>
        <w:tc>
          <w:tcPr>
            <w:tcW w:w="1234" w:type="dxa"/>
          </w:tcPr>
          <w:p w14:paraId="76B566C1" w14:textId="77777777" w:rsidR="0060764F" w:rsidRDefault="00000000">
            <w:r>
              <w:t>`SessionNotifier`, `classUserAvatarProvider`</w:t>
            </w:r>
          </w:p>
        </w:tc>
        <w:tc>
          <w:tcPr>
            <w:tcW w:w="1234" w:type="dxa"/>
          </w:tcPr>
          <w:p w14:paraId="2833ED34" w14:textId="77777777" w:rsidR="0060764F" w:rsidRDefault="00000000">
            <w:r>
              <w:t>`AuthState`, `GetUserData`, `GetUserAvatar`</w:t>
            </w:r>
          </w:p>
        </w:tc>
        <w:tc>
          <w:tcPr>
            <w:tcW w:w="1234" w:type="dxa"/>
          </w:tcPr>
          <w:p w14:paraId="6B1FBDBA" w14:textId="77777777" w:rsidR="0060764F" w:rsidRDefault="00000000">
            <w:r>
              <w:t>`/login`, `/registro`, `/cambiopassword`, `/gestionavatar`</w:t>
            </w:r>
          </w:p>
        </w:tc>
        <w:tc>
          <w:tcPr>
            <w:tcW w:w="1234" w:type="dxa"/>
          </w:tcPr>
          <w:p w14:paraId="3BBE809B" w14:textId="77777777" w:rsidR="0060764F" w:rsidRDefault="00000000">
            <w:r>
              <w:t>CouchDB, Node mailer</w:t>
            </w:r>
          </w:p>
        </w:tc>
        <w:tc>
          <w:tcPr>
            <w:tcW w:w="1234" w:type="dxa"/>
          </w:tcPr>
          <w:p w14:paraId="165893DA" w14:textId="77777777" w:rsidR="0060764F" w:rsidRDefault="00000000">
            <w:r>
              <w:t>`http`, `flutter_secure_storage`, `shared_preferences`, `file_picker`</w:t>
            </w:r>
          </w:p>
        </w:tc>
      </w:tr>
      <w:tr w:rsidR="0060764F" w14:paraId="10080956" w14:textId="77777777">
        <w:tc>
          <w:tcPr>
            <w:tcW w:w="1234" w:type="dxa"/>
          </w:tcPr>
          <w:p w14:paraId="54014525" w14:textId="77777777" w:rsidR="0060764F" w:rsidRDefault="00000000">
            <w:r>
              <w:t>REQ-06</w:t>
            </w:r>
          </w:p>
        </w:tc>
        <w:tc>
          <w:tcPr>
            <w:tcW w:w="1234" w:type="dxa"/>
          </w:tcPr>
          <w:p w14:paraId="4FC68F88" w14:textId="77777777" w:rsidR="0060764F" w:rsidRDefault="00000000">
            <w:r>
              <w:t>Búsqueda/Propiedades</w:t>
            </w:r>
          </w:p>
        </w:tc>
        <w:tc>
          <w:tcPr>
            <w:tcW w:w="1234" w:type="dxa"/>
          </w:tcPr>
          <w:p w14:paraId="0F7D2E40" w14:textId="77777777" w:rsidR="0060764F" w:rsidRDefault="00000000">
            <w:r>
              <w:t>`currentQueryProvider`, `findPropiedadesEstadosde10en10Provider`</w:t>
            </w:r>
          </w:p>
        </w:tc>
        <w:tc>
          <w:tcPr>
            <w:tcW w:w="1234" w:type="dxa"/>
          </w:tcPr>
          <w:p w14:paraId="5063F88F" w14:textId="77777777" w:rsidR="0060764F" w:rsidRDefault="00000000">
            <w:r>
              <w:t>`EspaciosCasaGet`, `VariablesViewQuery`</w:t>
            </w:r>
          </w:p>
        </w:tc>
        <w:tc>
          <w:tcPr>
            <w:tcW w:w="1234" w:type="dxa"/>
          </w:tcPr>
          <w:p w14:paraId="26435F57" w14:textId="77777777" w:rsidR="0060764F" w:rsidRDefault="00000000">
            <w:r>
              <w:t>`/buscapropiedades`, `/mapapropiedades`</w:t>
            </w:r>
          </w:p>
        </w:tc>
        <w:tc>
          <w:tcPr>
            <w:tcW w:w="1234" w:type="dxa"/>
          </w:tcPr>
          <w:p w14:paraId="01AD5AD6" w14:textId="77777777" w:rsidR="0060764F" w:rsidRDefault="00000000">
            <w:r>
              <w:t>CouchDB, Google Maps</w:t>
            </w:r>
          </w:p>
        </w:tc>
        <w:tc>
          <w:tcPr>
            <w:tcW w:w="1234" w:type="dxa"/>
          </w:tcPr>
          <w:p w14:paraId="72826921" w14:textId="77777777" w:rsidR="0060764F" w:rsidRDefault="00000000">
            <w:r>
              <w:t>`http`, `google_maps_flutter`, `geocoding`</w:t>
            </w:r>
          </w:p>
        </w:tc>
      </w:tr>
      <w:tr w:rsidR="0060764F" w14:paraId="10169C69" w14:textId="77777777">
        <w:tc>
          <w:tcPr>
            <w:tcW w:w="1234" w:type="dxa"/>
          </w:tcPr>
          <w:p w14:paraId="1F5AD37A" w14:textId="77777777" w:rsidR="0060764F" w:rsidRDefault="00000000">
            <w:r>
              <w:t>REQ-07</w:t>
            </w:r>
          </w:p>
        </w:tc>
        <w:tc>
          <w:tcPr>
            <w:tcW w:w="1234" w:type="dxa"/>
          </w:tcPr>
          <w:p w14:paraId="7A6FC1BD" w14:textId="77777777" w:rsidR="0060764F" w:rsidRDefault="00000000">
            <w:r>
              <w:t>Mapas</w:t>
            </w:r>
          </w:p>
        </w:tc>
        <w:tc>
          <w:tcPr>
            <w:tcW w:w="1234" w:type="dxa"/>
          </w:tcPr>
          <w:p w14:paraId="2C68685F" w14:textId="77777777" w:rsidR="0060764F" w:rsidRDefault="00000000">
            <w:r>
              <w:t>`ubicacionActualProvider`</w:t>
            </w:r>
          </w:p>
        </w:tc>
        <w:tc>
          <w:tcPr>
            <w:tcW w:w="1234" w:type="dxa"/>
          </w:tcPr>
          <w:p w14:paraId="3C78CFF7" w14:textId="77777777" w:rsidR="0060764F" w:rsidRDefault="00000000">
            <w:r>
              <w:t>`GoogleMapPlaceData`</w:t>
            </w:r>
          </w:p>
        </w:tc>
        <w:tc>
          <w:tcPr>
            <w:tcW w:w="1234" w:type="dxa"/>
          </w:tcPr>
          <w:p w14:paraId="01CF0D34" w14:textId="77777777" w:rsidR="0060764F" w:rsidRDefault="00000000">
            <w:r>
              <w:t>`/mapapropiedades`</w:t>
            </w:r>
          </w:p>
        </w:tc>
        <w:tc>
          <w:tcPr>
            <w:tcW w:w="1234" w:type="dxa"/>
          </w:tcPr>
          <w:p w14:paraId="7F3A2887" w14:textId="77777777" w:rsidR="0060764F" w:rsidRDefault="00000000">
            <w:r>
              <w:t>Google Maps/geocoding, JSON local</w:t>
            </w:r>
          </w:p>
        </w:tc>
        <w:tc>
          <w:tcPr>
            <w:tcW w:w="1234" w:type="dxa"/>
          </w:tcPr>
          <w:p w14:paraId="7531BC6D" w14:textId="77777777" w:rsidR="0060764F" w:rsidRDefault="00000000">
            <w:r>
              <w:t>`google_maps_flutter`, `geocoding`</w:t>
            </w:r>
          </w:p>
        </w:tc>
      </w:tr>
      <w:tr w:rsidR="0060764F" w14:paraId="28FF89D5" w14:textId="77777777">
        <w:tc>
          <w:tcPr>
            <w:tcW w:w="1234" w:type="dxa"/>
          </w:tcPr>
          <w:p w14:paraId="4E7B1088" w14:textId="77777777" w:rsidR="0060764F" w:rsidRDefault="00000000">
            <w:r>
              <w:t>REQ-08</w:t>
            </w:r>
          </w:p>
        </w:tc>
        <w:tc>
          <w:tcPr>
            <w:tcW w:w="1234" w:type="dxa"/>
          </w:tcPr>
          <w:p w14:paraId="62360792" w14:textId="77777777" w:rsidR="0060764F" w:rsidRDefault="00000000">
            <w:r>
              <w:t>Localidades</w:t>
            </w:r>
          </w:p>
        </w:tc>
        <w:tc>
          <w:tcPr>
            <w:tcW w:w="1234" w:type="dxa"/>
          </w:tcPr>
          <w:p w14:paraId="4DCD67E5" w14:textId="77777777" w:rsidR="0060764F" w:rsidRDefault="00000000">
            <w:r>
              <w:t>`localidadesPorCodigoPostalProvider`, `userLocalidadesProvider`</w:t>
            </w:r>
          </w:p>
        </w:tc>
        <w:tc>
          <w:tcPr>
            <w:tcW w:w="1234" w:type="dxa"/>
          </w:tcPr>
          <w:p w14:paraId="5C179FB2" w14:textId="77777777" w:rsidR="0060764F" w:rsidRDefault="00000000">
            <w:r>
              <w:t>`LocalidadCp`, `LocalidadesGet`, `UsuarioLocalidades`</w:t>
            </w:r>
          </w:p>
        </w:tc>
        <w:tc>
          <w:tcPr>
            <w:tcW w:w="1234" w:type="dxa"/>
          </w:tcPr>
          <w:p w14:paraId="115651E6" w14:textId="77777777" w:rsidR="0060764F" w:rsidRDefault="00000000">
            <w:r>
              <w:t>`/localidades`, `/listalocalidades`</w:t>
            </w:r>
          </w:p>
        </w:tc>
        <w:tc>
          <w:tcPr>
            <w:tcW w:w="1234" w:type="dxa"/>
          </w:tcPr>
          <w:p w14:paraId="37909D0D" w14:textId="77777777" w:rsidR="0060764F" w:rsidRDefault="00000000">
            <w:r>
              <w:t>CouchDB, SEPOMEX JSON</w:t>
            </w:r>
          </w:p>
        </w:tc>
        <w:tc>
          <w:tcPr>
            <w:tcW w:w="1234" w:type="dxa"/>
          </w:tcPr>
          <w:p w14:paraId="41E5D3EA" w14:textId="77777777" w:rsidR="0060764F" w:rsidRDefault="00000000">
            <w:r>
              <w:t>`flutter_riverpod`, `http`</w:t>
            </w:r>
          </w:p>
        </w:tc>
      </w:tr>
      <w:tr w:rsidR="0060764F" w14:paraId="373E0F58" w14:textId="77777777">
        <w:tc>
          <w:tcPr>
            <w:tcW w:w="1234" w:type="dxa"/>
          </w:tcPr>
          <w:p w14:paraId="6E577157" w14:textId="77777777" w:rsidR="0060764F" w:rsidRDefault="00000000">
            <w:r>
              <w:t>REQ-09</w:t>
            </w:r>
          </w:p>
        </w:tc>
        <w:tc>
          <w:tcPr>
            <w:tcW w:w="1234" w:type="dxa"/>
          </w:tcPr>
          <w:p w14:paraId="2BA402F4" w14:textId="77777777" w:rsidR="0060764F" w:rsidRDefault="00000000">
            <w:r>
              <w:t>Listas/Compartir</w:t>
            </w:r>
          </w:p>
        </w:tc>
        <w:tc>
          <w:tcPr>
            <w:tcW w:w="1234" w:type="dxa"/>
          </w:tcPr>
          <w:p w14:paraId="4E12174B" w14:textId="77777777" w:rsidR="0060764F" w:rsidRDefault="00000000">
            <w:r>
              <w:t>`userListsProvider`, `listaPropiedadesProvider`, `listasCompartidasProvider`, `meGustaProvider`</w:t>
            </w:r>
          </w:p>
        </w:tc>
        <w:tc>
          <w:tcPr>
            <w:tcW w:w="1234" w:type="dxa"/>
          </w:tcPr>
          <w:p w14:paraId="27146B1E" w14:textId="77777777" w:rsidR="0060764F" w:rsidRDefault="00000000">
            <w:r>
              <w:t>`GetUserPropertyListModel`, `ListaCompartidaModel`, `MeGustaModel`</w:t>
            </w:r>
          </w:p>
        </w:tc>
        <w:tc>
          <w:tcPr>
            <w:tcW w:w="1234" w:type="dxa"/>
          </w:tcPr>
          <w:p w14:paraId="555E33B1" w14:textId="77777777" w:rsidR="0060764F" w:rsidRDefault="00000000">
            <w:r>
              <w:t>`/listaspropiedades`</w:t>
            </w:r>
          </w:p>
        </w:tc>
        <w:tc>
          <w:tcPr>
            <w:tcW w:w="1234" w:type="dxa"/>
          </w:tcPr>
          <w:p w14:paraId="19F1E651" w14:textId="77777777" w:rsidR="0060764F" w:rsidRDefault="00000000">
            <w:r>
              <w:t>CouchDB</w:t>
            </w:r>
          </w:p>
        </w:tc>
        <w:tc>
          <w:tcPr>
            <w:tcW w:w="1234" w:type="dxa"/>
          </w:tcPr>
          <w:p w14:paraId="701D832C" w14:textId="77777777" w:rsidR="0060764F" w:rsidRDefault="00000000">
            <w:r>
              <w:t>`http`, `uuid`</w:t>
            </w:r>
          </w:p>
        </w:tc>
      </w:tr>
      <w:tr w:rsidR="0060764F" w14:paraId="7F8CCB61" w14:textId="77777777">
        <w:tc>
          <w:tcPr>
            <w:tcW w:w="1234" w:type="dxa"/>
          </w:tcPr>
          <w:p w14:paraId="62DF6D39" w14:textId="77777777" w:rsidR="0060764F" w:rsidRDefault="00000000">
            <w:r>
              <w:t>REQ</w:t>
            </w:r>
            <w:r>
              <w:lastRenderedPageBreak/>
              <w:t>-10</w:t>
            </w:r>
          </w:p>
        </w:tc>
        <w:tc>
          <w:tcPr>
            <w:tcW w:w="1234" w:type="dxa"/>
          </w:tcPr>
          <w:p w14:paraId="306DFDC6" w14:textId="77777777" w:rsidR="0060764F" w:rsidRDefault="00000000">
            <w:r>
              <w:lastRenderedPageBreak/>
              <w:t>Grupos</w:t>
            </w:r>
          </w:p>
        </w:tc>
        <w:tc>
          <w:tcPr>
            <w:tcW w:w="1234" w:type="dxa"/>
          </w:tcPr>
          <w:p w14:paraId="06AD5526" w14:textId="77777777" w:rsidR="0060764F" w:rsidRDefault="00000000">
            <w:r>
              <w:t xml:space="preserve">`gruposProvider`, `mensajesGrupoProvider`, </w:t>
            </w:r>
            <w:r>
              <w:lastRenderedPageBreak/>
              <w:t>`publicacionesGrupoProvider`, `avisosGrupoProvider`</w:t>
            </w:r>
          </w:p>
        </w:tc>
        <w:tc>
          <w:tcPr>
            <w:tcW w:w="1234" w:type="dxa"/>
          </w:tcPr>
          <w:p w14:paraId="42A83978" w14:textId="77777777" w:rsidR="0060764F" w:rsidRDefault="00000000">
            <w:r>
              <w:lastRenderedPageBreak/>
              <w:t>`GrupoModel`, `MensajeGru</w:t>
            </w:r>
            <w:r>
              <w:lastRenderedPageBreak/>
              <w:t>poModel`, `PublicacionGrupoModel`, `AvisoGrupoModel`</w:t>
            </w:r>
          </w:p>
        </w:tc>
        <w:tc>
          <w:tcPr>
            <w:tcW w:w="1234" w:type="dxa"/>
          </w:tcPr>
          <w:p w14:paraId="4AB17FF1" w14:textId="77777777" w:rsidR="0060764F" w:rsidRDefault="00000000">
            <w:r>
              <w:lastRenderedPageBreak/>
              <w:t>Desde Mi Cuenta</w:t>
            </w:r>
          </w:p>
        </w:tc>
        <w:tc>
          <w:tcPr>
            <w:tcW w:w="1234" w:type="dxa"/>
          </w:tcPr>
          <w:p w14:paraId="1686281B" w14:textId="77777777" w:rsidR="0060764F" w:rsidRDefault="00000000">
            <w:r>
              <w:t>CouchDB, `_chang</w:t>
            </w:r>
            <w:r>
              <w:lastRenderedPageBreak/>
              <w:t>es`</w:t>
            </w:r>
          </w:p>
        </w:tc>
        <w:tc>
          <w:tcPr>
            <w:tcW w:w="1234" w:type="dxa"/>
          </w:tcPr>
          <w:p w14:paraId="33BD4856" w14:textId="77777777" w:rsidR="0060764F" w:rsidRDefault="00000000">
            <w:r>
              <w:lastRenderedPageBreak/>
              <w:t>`http`, `uuid`, `flutter_riv</w:t>
            </w:r>
            <w:r>
              <w:lastRenderedPageBreak/>
              <w:t>erpod`</w:t>
            </w:r>
          </w:p>
        </w:tc>
      </w:tr>
      <w:tr w:rsidR="0060764F" w14:paraId="0CDD4A14" w14:textId="77777777">
        <w:tc>
          <w:tcPr>
            <w:tcW w:w="1234" w:type="dxa"/>
          </w:tcPr>
          <w:p w14:paraId="576334A9" w14:textId="77777777" w:rsidR="0060764F" w:rsidRDefault="00000000">
            <w:r>
              <w:lastRenderedPageBreak/>
              <w:t>REQ-11</w:t>
            </w:r>
          </w:p>
        </w:tc>
        <w:tc>
          <w:tcPr>
            <w:tcW w:w="1234" w:type="dxa"/>
          </w:tcPr>
          <w:p w14:paraId="13E80AF1" w14:textId="77777777" w:rsidR="0060764F" w:rsidRDefault="00000000">
            <w:r>
              <w:t>Conocidos/Chat</w:t>
            </w:r>
          </w:p>
        </w:tc>
        <w:tc>
          <w:tcPr>
            <w:tcW w:w="1234" w:type="dxa"/>
          </w:tcPr>
          <w:p w14:paraId="47F88755" w14:textId="77777777" w:rsidR="0060764F" w:rsidRDefault="00000000">
            <w:r>
              <w:t>`conocidosProvider`, `provider_mensajes`</w:t>
            </w:r>
          </w:p>
        </w:tc>
        <w:tc>
          <w:tcPr>
            <w:tcW w:w="1234" w:type="dxa"/>
          </w:tcPr>
          <w:p w14:paraId="246CA22B" w14:textId="77777777" w:rsidR="0060764F" w:rsidRDefault="00000000">
            <w:r>
              <w:t>`Conocido`, `InvitacionEstado`</w:t>
            </w:r>
          </w:p>
        </w:tc>
        <w:tc>
          <w:tcPr>
            <w:tcW w:w="1234" w:type="dxa"/>
          </w:tcPr>
          <w:p w14:paraId="769620BD" w14:textId="77777777" w:rsidR="0060764F" w:rsidRDefault="00000000">
            <w:r>
              <w:t>Desde Mi Cuenta</w:t>
            </w:r>
          </w:p>
        </w:tc>
        <w:tc>
          <w:tcPr>
            <w:tcW w:w="1234" w:type="dxa"/>
          </w:tcPr>
          <w:p w14:paraId="7872D9AF" w14:textId="77777777" w:rsidR="0060764F" w:rsidRDefault="00000000">
            <w:r>
              <w:t>CouchDB</w:t>
            </w:r>
          </w:p>
        </w:tc>
        <w:tc>
          <w:tcPr>
            <w:tcW w:w="1234" w:type="dxa"/>
          </w:tcPr>
          <w:p w14:paraId="6916057C" w14:textId="77777777" w:rsidR="0060764F" w:rsidRDefault="00000000">
            <w:r>
              <w:t>`http`, `uuid`</w:t>
            </w:r>
          </w:p>
        </w:tc>
      </w:tr>
      <w:tr w:rsidR="0060764F" w14:paraId="5AA8DEE4" w14:textId="77777777">
        <w:tc>
          <w:tcPr>
            <w:tcW w:w="1234" w:type="dxa"/>
          </w:tcPr>
          <w:p w14:paraId="206FA78D" w14:textId="77777777" w:rsidR="0060764F" w:rsidRDefault="00000000">
            <w:r>
              <w:t>REQ-12</w:t>
            </w:r>
          </w:p>
        </w:tc>
        <w:tc>
          <w:tcPr>
            <w:tcW w:w="1234" w:type="dxa"/>
          </w:tcPr>
          <w:p w14:paraId="767B8E3B" w14:textId="77777777" w:rsidR="0060764F" w:rsidRDefault="00000000">
            <w:r>
              <w:t>Tus espacios</w:t>
            </w:r>
          </w:p>
        </w:tc>
        <w:tc>
          <w:tcPr>
            <w:tcW w:w="1234" w:type="dxa"/>
          </w:tcPr>
          <w:p w14:paraId="7D0C6E9B" w14:textId="77777777" w:rsidR="0060764F" w:rsidRDefault="00000000">
            <w:r>
              <w:t>`espaciosCasaConListaFotosGetProvider`, `compraDeEspaciosProvider`</w:t>
            </w:r>
          </w:p>
        </w:tc>
        <w:tc>
          <w:tcPr>
            <w:tcW w:w="1234" w:type="dxa"/>
          </w:tcPr>
          <w:p w14:paraId="60FC3634" w14:textId="77777777" w:rsidR="0060764F" w:rsidRDefault="00000000">
            <w:r>
              <w:t>`EspaciosCasa`, `CompraEspaciosData`</w:t>
            </w:r>
          </w:p>
        </w:tc>
        <w:tc>
          <w:tcPr>
            <w:tcW w:w="1234" w:type="dxa"/>
          </w:tcPr>
          <w:p w14:paraId="46B85982" w14:textId="77777777" w:rsidR="0060764F" w:rsidRDefault="00000000">
            <w:r>
              <w:t>`/editaespacio`, `/compraespacios`</w:t>
            </w:r>
          </w:p>
        </w:tc>
        <w:tc>
          <w:tcPr>
            <w:tcW w:w="1234" w:type="dxa"/>
          </w:tcPr>
          <w:p w14:paraId="294EAA4B" w14:textId="77777777" w:rsidR="0060764F" w:rsidRDefault="00000000">
            <w:r>
              <w:t>CouchDB</w:t>
            </w:r>
          </w:p>
        </w:tc>
        <w:tc>
          <w:tcPr>
            <w:tcW w:w="1234" w:type="dxa"/>
          </w:tcPr>
          <w:p w14:paraId="49E7BF76" w14:textId="77777777" w:rsidR="0060764F" w:rsidRDefault="00000000">
            <w:r>
              <w:t>`http`, `flutter_riverpod`</w:t>
            </w:r>
          </w:p>
        </w:tc>
      </w:tr>
      <w:tr w:rsidR="0060764F" w14:paraId="16A81133" w14:textId="77777777">
        <w:tc>
          <w:tcPr>
            <w:tcW w:w="1234" w:type="dxa"/>
          </w:tcPr>
          <w:p w14:paraId="1B7BC68B" w14:textId="77777777" w:rsidR="0060764F" w:rsidRDefault="00000000">
            <w:r>
              <w:t>REQ-13</w:t>
            </w:r>
          </w:p>
        </w:tc>
        <w:tc>
          <w:tcPr>
            <w:tcW w:w="1234" w:type="dxa"/>
          </w:tcPr>
          <w:p w14:paraId="767C83AE" w14:textId="77777777" w:rsidR="0060764F" w:rsidRDefault="00000000">
            <w:r>
              <w:t>Imágenes</w:t>
            </w:r>
          </w:p>
        </w:tc>
        <w:tc>
          <w:tcPr>
            <w:tcW w:w="1234" w:type="dxa"/>
          </w:tcPr>
          <w:p w14:paraId="21D4AB77" w14:textId="77777777" w:rsidR="0060764F" w:rsidRDefault="00000000">
            <w:r>
              <w:t>`provider_get_fotos_ids_user_propiedad.dart`, `provider_get_lista_fotos_ordenadas.dart`</w:t>
            </w:r>
          </w:p>
        </w:tc>
        <w:tc>
          <w:tcPr>
            <w:tcW w:w="1234" w:type="dxa"/>
          </w:tcPr>
          <w:p w14:paraId="76C2B471" w14:textId="77777777" w:rsidR="0060764F" w:rsidRDefault="00000000">
            <w:r>
              <w:t>`DataFotosCasa`, `FotosOrden`</w:t>
            </w:r>
          </w:p>
        </w:tc>
        <w:tc>
          <w:tcPr>
            <w:tcW w:w="1234" w:type="dxa"/>
          </w:tcPr>
          <w:p w14:paraId="26914671" w14:textId="77777777" w:rsidR="0060764F" w:rsidRDefault="00000000">
            <w:r>
              <w:t>`/agregamultiplesfotos`, `/fotospropiedad`, `/fotospropiedadpaginada`</w:t>
            </w:r>
          </w:p>
        </w:tc>
        <w:tc>
          <w:tcPr>
            <w:tcW w:w="1234" w:type="dxa"/>
          </w:tcPr>
          <w:p w14:paraId="2E482C67" w14:textId="77777777" w:rsidR="0060764F" w:rsidRDefault="00000000">
            <w:r>
              <w:t>CouchDB attachments</w:t>
            </w:r>
          </w:p>
        </w:tc>
        <w:tc>
          <w:tcPr>
            <w:tcW w:w="1234" w:type="dxa"/>
          </w:tcPr>
          <w:p w14:paraId="21DC2C9C" w14:textId="77777777" w:rsidR="0060764F" w:rsidRDefault="00000000">
            <w:r>
              <w:t>`http`, `flutter_riverpod`</w:t>
            </w:r>
          </w:p>
        </w:tc>
      </w:tr>
      <w:tr w:rsidR="0060764F" w14:paraId="07A78D7F" w14:textId="77777777">
        <w:tc>
          <w:tcPr>
            <w:tcW w:w="1234" w:type="dxa"/>
          </w:tcPr>
          <w:p w14:paraId="48A891AA" w14:textId="77777777" w:rsidR="0060764F" w:rsidRDefault="00000000">
            <w:r>
              <w:t>REQ-14</w:t>
            </w:r>
          </w:p>
        </w:tc>
        <w:tc>
          <w:tcPr>
            <w:tcW w:w="1234" w:type="dxa"/>
          </w:tcPr>
          <w:p w14:paraId="05E9132F" w14:textId="77777777" w:rsidR="0060764F" w:rsidRDefault="00000000">
            <w:r>
              <w:t>Perfil/Preferencias</w:t>
            </w:r>
          </w:p>
        </w:tc>
        <w:tc>
          <w:tcPr>
            <w:tcW w:w="1234" w:type="dxa"/>
          </w:tcPr>
          <w:p w14:paraId="59919F2E" w14:textId="77777777" w:rsidR="0060764F" w:rsidRDefault="00000000">
            <w:r>
              <w:t>`sessionProvider`, `classUserAvatarProvider`</w:t>
            </w:r>
          </w:p>
        </w:tc>
        <w:tc>
          <w:tcPr>
            <w:tcW w:w="1234" w:type="dxa"/>
          </w:tcPr>
          <w:p w14:paraId="42948EE3" w14:textId="77777777" w:rsidR="0060764F" w:rsidRDefault="00000000">
            <w:r>
              <w:t>Sesión</w:t>
            </w:r>
          </w:p>
        </w:tc>
        <w:tc>
          <w:tcPr>
            <w:tcW w:w="1234" w:type="dxa"/>
          </w:tcPr>
          <w:p w14:paraId="583A78E0" w14:textId="77777777" w:rsidR="0060764F" w:rsidRDefault="00000000">
            <w:r>
              <w:t>`/perfil`, `/gestionavatar`, `/preferencias`</w:t>
            </w:r>
          </w:p>
        </w:tc>
        <w:tc>
          <w:tcPr>
            <w:tcW w:w="1234" w:type="dxa"/>
          </w:tcPr>
          <w:p w14:paraId="563BFE1E" w14:textId="77777777" w:rsidR="0060764F" w:rsidRDefault="00000000">
            <w:r>
              <w:t>CouchDB avatares</w:t>
            </w:r>
          </w:p>
        </w:tc>
        <w:tc>
          <w:tcPr>
            <w:tcW w:w="1234" w:type="dxa"/>
          </w:tcPr>
          <w:p w14:paraId="5690AF72" w14:textId="77777777" w:rsidR="0060764F" w:rsidRDefault="00000000">
            <w:r>
              <w:t>`file_picker`, `http`</w:t>
            </w:r>
          </w:p>
        </w:tc>
      </w:tr>
      <w:tr w:rsidR="0060764F" w14:paraId="02550CDA" w14:textId="77777777">
        <w:tc>
          <w:tcPr>
            <w:tcW w:w="1234" w:type="dxa"/>
          </w:tcPr>
          <w:p w14:paraId="41EBF5E3" w14:textId="77777777" w:rsidR="0060764F" w:rsidRDefault="00000000">
            <w:r>
              <w:t>REQ-15</w:t>
            </w:r>
          </w:p>
        </w:tc>
        <w:tc>
          <w:tcPr>
            <w:tcW w:w="1234" w:type="dxa"/>
          </w:tcPr>
          <w:p w14:paraId="1444DA83" w14:textId="77777777" w:rsidR="0060764F" w:rsidRDefault="00000000">
            <w:r>
              <w:t>Conectividad/OS</w:t>
            </w:r>
          </w:p>
        </w:tc>
        <w:tc>
          <w:tcPr>
            <w:tcW w:w="1234" w:type="dxa"/>
          </w:tcPr>
          <w:p w14:paraId="307F8D49" w14:textId="77777777" w:rsidR="0060764F" w:rsidRDefault="00000000">
            <w:r>
              <w:t>`checaConeccionesProvider`</w:t>
            </w:r>
          </w:p>
        </w:tc>
        <w:tc>
          <w:tcPr>
            <w:tcW w:w="1234" w:type="dxa"/>
          </w:tcPr>
          <w:p w14:paraId="285BFE1E" w14:textId="77777777" w:rsidR="0060764F" w:rsidRDefault="00000000">
            <w:r>
              <w:t>`ElementoDeConeccion`</w:t>
            </w:r>
          </w:p>
        </w:tc>
        <w:tc>
          <w:tcPr>
            <w:tcW w:w="1234" w:type="dxa"/>
          </w:tcPr>
          <w:p w14:paraId="6C307B25" w14:textId="77777777" w:rsidR="0060764F" w:rsidRDefault="00000000">
            <w:r>
              <w:t>`/sinconeccion`, `/checaconeccion`, `/plataforma`</w:t>
            </w:r>
          </w:p>
        </w:tc>
        <w:tc>
          <w:tcPr>
            <w:tcW w:w="1234" w:type="dxa"/>
          </w:tcPr>
          <w:p w14:paraId="1AF127C4" w14:textId="77777777" w:rsidR="0060764F" w:rsidRDefault="00000000">
            <w:r>
              <w:t>`connectivity_plus`</w:t>
            </w:r>
          </w:p>
        </w:tc>
        <w:tc>
          <w:tcPr>
            <w:tcW w:w="1234" w:type="dxa"/>
          </w:tcPr>
          <w:p w14:paraId="308F3E48" w14:textId="77777777" w:rsidR="0060764F" w:rsidRDefault="00000000">
            <w:r>
              <w:t>`flutter_riverpod`</w:t>
            </w:r>
          </w:p>
        </w:tc>
      </w:tr>
      <w:tr w:rsidR="0060764F" w14:paraId="0C75B2EC" w14:textId="77777777">
        <w:tc>
          <w:tcPr>
            <w:tcW w:w="1234" w:type="dxa"/>
          </w:tcPr>
          <w:p w14:paraId="13DABF9F" w14:textId="77777777" w:rsidR="0060764F" w:rsidRDefault="00000000">
            <w:r>
              <w:t>REQ-16</w:t>
            </w:r>
          </w:p>
        </w:tc>
        <w:tc>
          <w:tcPr>
            <w:tcW w:w="1234" w:type="dxa"/>
          </w:tcPr>
          <w:p w14:paraId="49F5E19F" w14:textId="77777777" w:rsidR="0060764F" w:rsidRDefault="00000000">
            <w:r>
              <w:t>Widgets globales</w:t>
            </w:r>
          </w:p>
        </w:tc>
        <w:tc>
          <w:tcPr>
            <w:tcW w:w="1234" w:type="dxa"/>
          </w:tcPr>
          <w:p w14:paraId="78DD7DB4" w14:textId="77777777" w:rsidR="0060764F" w:rsidRDefault="00000000">
            <w:r>
              <w:t>No</w:t>
            </w:r>
          </w:p>
        </w:tc>
        <w:tc>
          <w:tcPr>
            <w:tcW w:w="1234" w:type="dxa"/>
          </w:tcPr>
          <w:p w14:paraId="642C66A3" w14:textId="77777777" w:rsidR="0060764F" w:rsidRDefault="00000000">
            <w:r>
              <w:t>No</w:t>
            </w:r>
          </w:p>
        </w:tc>
        <w:tc>
          <w:tcPr>
            <w:tcW w:w="1234" w:type="dxa"/>
          </w:tcPr>
          <w:p w14:paraId="166A6BFC" w14:textId="77777777" w:rsidR="0060764F" w:rsidRDefault="00000000">
            <w:r>
              <w:t>Varias</w:t>
            </w:r>
          </w:p>
        </w:tc>
        <w:tc>
          <w:tcPr>
            <w:tcW w:w="1234" w:type="dxa"/>
          </w:tcPr>
          <w:p w14:paraId="0BBD6430" w14:textId="77777777" w:rsidR="0060764F" w:rsidRDefault="00000000">
            <w:r>
              <w:t>No</w:t>
            </w:r>
          </w:p>
        </w:tc>
        <w:tc>
          <w:tcPr>
            <w:tcW w:w="1234" w:type="dxa"/>
          </w:tcPr>
          <w:p w14:paraId="7BB93D68" w14:textId="77777777" w:rsidR="0060764F" w:rsidRDefault="00000000">
            <w:r>
              <w:t>`flutter`</w:t>
            </w:r>
          </w:p>
        </w:tc>
      </w:tr>
    </w:tbl>
    <w:p w14:paraId="1A5DD031" w14:textId="77777777" w:rsidR="0060764F" w:rsidRDefault="00000000">
      <w:r>
        <w:t>---</w:t>
      </w:r>
    </w:p>
    <w:p w14:paraId="1C08B415" w14:textId="77777777" w:rsidR="0060764F" w:rsidRDefault="00000000">
      <w:pPr>
        <w:pStyle w:val="Ttulo3"/>
      </w:pPr>
      <w:r>
        <w:t>Riesgos destacados</w:t>
      </w:r>
    </w:p>
    <w:p w14:paraId="14F139A9" w14:textId="77777777" w:rsidR="0060764F" w:rsidRDefault="00000000">
      <w:pPr>
        <w:pStyle w:val="Listaconvietas"/>
      </w:pPr>
      <w:r>
        <w:t>Dependencia de variables globales en multiples módulos: complica testing/concurrencia.</w:t>
      </w:r>
    </w:p>
    <w:p w14:paraId="053DCC6F" w14:textId="77777777" w:rsidR="0060764F" w:rsidRDefault="00000000">
      <w:pPr>
        <w:pStyle w:val="Listaconvietas"/>
      </w:pPr>
      <w:r>
        <w:lastRenderedPageBreak/>
        <w:t>Contraseña gestionada como texto en memoria antes del hash.</w:t>
      </w:r>
    </w:p>
    <w:p w14:paraId="2ED86F1B" w14:textId="77777777" w:rsidR="0060764F" w:rsidRDefault="00000000">
      <w:pPr>
        <w:pStyle w:val="Listaconvietas"/>
      </w:pPr>
      <w:r>
        <w:t>Rutas declaradas sin implementación visible: `generadatapropiedades`, `generadatausuarios`, `generadatapromotores`.</w:t>
      </w:r>
    </w:p>
    <w:p w14:paraId="402B1BCD" w14:textId="77777777" w:rsidR="0060764F" w:rsidRDefault="00000000">
      <w:pPr>
        <w:pStyle w:val="Listaconvietas"/>
      </w:pPr>
      <w:r>
        <w:t>Formulario de edición de espacio comprado con alta complejidad y responsabilidades concentradas.</w:t>
      </w:r>
    </w:p>
    <w:p w14:paraId="50D65BC4" w14:textId="77777777" w:rsidR="0060764F" w:rsidRDefault="00000000">
      <w:pPr>
        <w:pStyle w:val="Listaconvietas"/>
      </w:pPr>
      <w:r>
        <w:t>Manejo inconsistente de errores HTTP entre códigos 200/201/202 y errores 5xx.</w:t>
      </w:r>
    </w:p>
    <w:p w14:paraId="4A8B554E" w14:textId="77777777" w:rsidR="0060764F" w:rsidRDefault="00000000">
      <w:r>
        <w:br w:type="page"/>
      </w:r>
    </w:p>
    <w:p w14:paraId="5E5468C7" w14:textId="77777777" w:rsidR="0060764F" w:rsidRDefault="00000000">
      <w:pPr>
        <w:pStyle w:val="Ttulo1"/>
      </w:pPr>
      <w:r>
        <w:lastRenderedPageBreak/>
        <w:t>02_BDD</w:t>
      </w:r>
    </w:p>
    <w:p w14:paraId="67447328" w14:textId="77777777" w:rsidR="0060764F" w:rsidRDefault="00000000">
      <w:pPr>
        <w:pStyle w:val="Ttulo2"/>
      </w:pPr>
      <w:r>
        <w:t>Especificación de Requerimientos — BuscoBien</w:t>
      </w:r>
    </w:p>
    <w:p w14:paraId="4802AFB4" w14:textId="77777777" w:rsidR="0060764F" w:rsidRDefault="00000000">
      <w:r>
        <w:t xml:space="preserve">**Versión:** 0.1.0  </w:t>
      </w:r>
    </w:p>
    <w:p w14:paraId="2A1B74FE" w14:textId="77777777" w:rsidR="0060764F" w:rsidRDefault="00000000">
      <w:r>
        <w:t xml:space="preserve">**Clase de documento:** BDD (Behavior-Driven Design)  </w:t>
      </w:r>
    </w:p>
    <w:p w14:paraId="7A63FDA0" w14:textId="77777777" w:rsidR="0060764F" w:rsidRDefault="00000000">
      <w:r>
        <w:t xml:space="preserve">**Estándar:** EARS  </w:t>
      </w:r>
    </w:p>
    <w:p w14:paraId="6905DCA8" w14:textId="77777777" w:rsidR="0060764F" w:rsidRDefault="00000000">
      <w:r>
        <w:t xml:space="preserve">**Scope:** reverse-engineered desde `/mnt/buscobien`  </w:t>
      </w:r>
    </w:p>
    <w:p w14:paraId="20EF0AD9" w14:textId="77777777" w:rsidR="0060764F" w:rsidRDefault="00000000">
      <w:r>
        <w:t xml:space="preserve">**Fecha:** 2025-07-13  </w:t>
      </w:r>
    </w:p>
    <w:p w14:paraId="0D7FFD4D" w14:textId="77777777" w:rsidR="0060764F" w:rsidRDefault="00000000">
      <w:r>
        <w:t>---</w:t>
      </w:r>
    </w:p>
    <w:p w14:paraId="02253DFB" w14:textId="77777777" w:rsidR="0060764F" w:rsidRDefault="00000000">
      <w:pPr>
        <w:pStyle w:val="Ttulo3"/>
      </w:pPr>
      <w:r>
        <w:t>Criterios de pruebas</w:t>
      </w:r>
    </w:p>
    <w:p w14:paraId="69C772D7" w14:textId="77777777" w:rsidR="0060764F" w:rsidRDefault="00000000">
      <w:pPr>
        <w:pStyle w:val="Listaconvietas"/>
      </w:pPr>
      <w:r>
        <w:t>**PL** . Plataforma host</w:t>
      </w:r>
    </w:p>
    <w:p w14:paraId="238D85D7" w14:textId="77777777" w:rsidR="0060764F" w:rsidRDefault="00000000">
      <w:r>
        <w:t xml:space="preserve">  Valid values: `android` | `ios` | `web` | `windows` | `macos` | `linux`  </w:t>
      </w:r>
    </w:p>
    <w:p w14:paraId="07544A86" w14:textId="77777777" w:rsidR="0060764F" w:rsidRDefault="00000000">
      <w:r>
        <w:t xml:space="preserve">  Default: `android`</w:t>
      </w:r>
    </w:p>
    <w:p w14:paraId="47BB99BF" w14:textId="77777777" w:rsidR="0060764F" w:rsidRDefault="00000000">
      <w:pPr>
        <w:pStyle w:val="Listaconvietas"/>
      </w:pPr>
      <w:r>
        <w:t>**PERFIL** . Perfil de visita en landing y registro</w:t>
      </w:r>
    </w:p>
    <w:p w14:paraId="03060E88" w14:textId="77777777" w:rsidR="0060764F" w:rsidRDefault="00000000">
      <w:r>
        <w:t xml:space="preserve">  Valid values: `usuario` | `promotor` | `propietario` | `anfitrion` | `vendedor` | `especialista` | `proveedor` | `asociacion` | `inmobiliaria`  </w:t>
      </w:r>
    </w:p>
    <w:p w14:paraId="1A68183A" w14:textId="77777777" w:rsidR="0060764F" w:rsidRDefault="00000000">
      <w:r>
        <w:t xml:space="preserve">  Default: `usuario`</w:t>
      </w:r>
    </w:p>
    <w:p w14:paraId="267631FB" w14:textId="77777777" w:rsidR="0060764F" w:rsidRDefault="00000000">
      <w:pPr>
        <w:pStyle w:val="Listaconvietas"/>
      </w:pPr>
      <w:r>
        <w:t>**ESTADO_SESION** . Estado de sesión observable</w:t>
      </w:r>
    </w:p>
    <w:p w14:paraId="1F682A8D" w14:textId="77777777" w:rsidR="0060764F" w:rsidRDefault="00000000">
      <w:r>
        <w:t xml:space="preserve">  Valid values: `activa` | `inactiva` | `vencida` | `bloqueada`</w:t>
      </w:r>
    </w:p>
    <w:p w14:paraId="7A3517D2" w14:textId="77777777" w:rsidR="0060764F" w:rsidRDefault="00000000">
      <w:pPr>
        <w:pStyle w:val="Listaconvietas"/>
      </w:pPr>
      <w:r>
        <w:t>**CONEXION** . Disponibilidad de red</w:t>
      </w:r>
    </w:p>
    <w:p w14:paraId="61DFC0C2" w14:textId="77777777" w:rsidR="0060764F" w:rsidRDefault="00000000">
      <w:r>
        <w:t xml:space="preserve">  Valid values: `en_linea` | `fuera_de_linea`</w:t>
      </w:r>
    </w:p>
    <w:p w14:paraId="5FF2BADA" w14:textId="77777777" w:rsidR="0060764F" w:rsidRDefault="00000000">
      <w:pPr>
        <w:pStyle w:val="Ttulo3"/>
      </w:pPr>
      <w:r>
        <w:t>Notación EARS aplicada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0764F" w14:paraId="1F21A899" w14:textId="77777777">
        <w:tc>
          <w:tcPr>
            <w:tcW w:w="4320" w:type="dxa"/>
          </w:tcPr>
          <w:p w14:paraId="7DF71801" w14:textId="77777777" w:rsidR="0060764F" w:rsidRDefault="00000000">
            <w:r>
              <w:t>Sigla</w:t>
            </w:r>
          </w:p>
        </w:tc>
        <w:tc>
          <w:tcPr>
            <w:tcW w:w="4320" w:type="dxa"/>
          </w:tcPr>
          <w:p w14:paraId="0B60E444" w14:textId="77777777" w:rsidR="0060764F" w:rsidRDefault="00000000">
            <w:r>
              <w:t>Uso</w:t>
            </w:r>
          </w:p>
        </w:tc>
      </w:tr>
      <w:tr w:rsidR="0060764F" w14:paraId="11A29A54" w14:textId="77777777">
        <w:tc>
          <w:tcPr>
            <w:tcW w:w="4320" w:type="dxa"/>
          </w:tcPr>
          <w:p w14:paraId="694DA948" w14:textId="77777777" w:rsidR="0060764F" w:rsidRDefault="00000000">
            <w:r>
              <w:t>Ubiquitous</w:t>
            </w:r>
          </w:p>
        </w:tc>
        <w:tc>
          <w:tcPr>
            <w:tcW w:w="4320" w:type="dxa"/>
          </w:tcPr>
          <w:p w14:paraId="636415BB" w14:textId="77777777" w:rsidR="0060764F" w:rsidRDefault="00000000">
            <w:r>
              <w:t>aplica siempre, sin condición</w:t>
            </w:r>
          </w:p>
        </w:tc>
      </w:tr>
      <w:tr w:rsidR="0060764F" w14:paraId="72CD449C" w14:textId="77777777">
        <w:tc>
          <w:tcPr>
            <w:tcW w:w="4320" w:type="dxa"/>
          </w:tcPr>
          <w:p w14:paraId="26073181" w14:textId="77777777" w:rsidR="0060764F" w:rsidRDefault="00000000">
            <w:r>
              <w:t>Event-driven</w:t>
            </w:r>
          </w:p>
        </w:tc>
        <w:tc>
          <w:tcPr>
            <w:tcW w:w="4320" w:type="dxa"/>
          </w:tcPr>
          <w:p w14:paraId="7D02E30C" w14:textId="77777777" w:rsidR="0060764F" w:rsidRDefault="00000000">
            <w:r>
              <w:t>cuando ocurre un evento</w:t>
            </w:r>
          </w:p>
        </w:tc>
      </w:tr>
      <w:tr w:rsidR="0060764F" w14:paraId="7D1DBA02" w14:textId="77777777">
        <w:tc>
          <w:tcPr>
            <w:tcW w:w="4320" w:type="dxa"/>
          </w:tcPr>
          <w:p w14:paraId="47CDFB40" w14:textId="77777777" w:rsidR="0060764F" w:rsidRDefault="00000000">
            <w:r>
              <w:t>State-driven</w:t>
            </w:r>
          </w:p>
        </w:tc>
        <w:tc>
          <w:tcPr>
            <w:tcW w:w="4320" w:type="dxa"/>
          </w:tcPr>
          <w:p w14:paraId="442C935A" w14:textId="77777777" w:rsidR="0060764F" w:rsidRDefault="00000000">
            <w:r>
              <w:t>mientras un estado sea verdadero</w:t>
            </w:r>
          </w:p>
        </w:tc>
      </w:tr>
      <w:tr w:rsidR="0060764F" w14:paraId="0CC01DB2" w14:textId="77777777">
        <w:tc>
          <w:tcPr>
            <w:tcW w:w="4320" w:type="dxa"/>
          </w:tcPr>
          <w:p w14:paraId="7875E884" w14:textId="77777777" w:rsidR="0060764F" w:rsidRDefault="00000000">
            <w:r>
              <w:t>Unwanted</w:t>
            </w:r>
          </w:p>
        </w:tc>
        <w:tc>
          <w:tcPr>
            <w:tcW w:w="4320" w:type="dxa"/>
          </w:tcPr>
          <w:p w14:paraId="5E6611A7" w14:textId="77777777" w:rsidR="0060764F" w:rsidRDefault="00000000">
            <w:r>
              <w:t>debe evitarse / nunca</w:t>
            </w:r>
          </w:p>
        </w:tc>
      </w:tr>
    </w:tbl>
    <w:p w14:paraId="413FE9F7" w14:textId="77777777" w:rsidR="0060764F" w:rsidRDefault="00000000">
      <w:r>
        <w:t>---</w:t>
      </w:r>
    </w:p>
    <w:p w14:paraId="4BFF7A54" w14:textId="77777777" w:rsidR="0060764F" w:rsidRDefault="00000000">
      <w:pPr>
        <w:pStyle w:val="Ttulo3"/>
      </w:pPr>
      <w:r>
        <w:t>REQ-SPL-001 — Splash inicial</w:t>
      </w:r>
    </w:p>
    <w:p w14:paraId="2304BAF0" w14:textId="77777777" w:rsidR="0060764F" w:rsidRDefault="00000000">
      <w:r>
        <w:t xml:space="preserve">**Ubicación:** `lib/01_splash_screen/splash_page.dart`  </w:t>
      </w:r>
    </w:p>
    <w:p w14:paraId="07845B8A" w14:textId="77777777" w:rsidR="0060764F" w:rsidRDefault="00000000">
      <w:r>
        <w:lastRenderedPageBreak/>
        <w:t>**Actor:** Visitante</w:t>
      </w:r>
    </w:p>
    <w:p w14:paraId="7BB86225" w14:textId="77777777" w:rsidR="0060764F" w:rsidRDefault="00000000">
      <w:pPr>
        <w:pStyle w:val="Listaconvietas"/>
      </w:pPr>
      <w:r>
        <w:t>**REQ-SPL-001.1** Ubiquitous</w:t>
      </w:r>
    </w:p>
    <w:p w14:paraId="6B9A1B4D" w14:textId="77777777" w:rsidR="0060764F" w:rsidRDefault="00000000">
      <w:r>
        <w:t xml:space="preserve">  The system SHALL display a splash screen with app branding and version on every cold start.</w:t>
      </w:r>
    </w:p>
    <w:p w14:paraId="12164E8A" w14:textId="77777777" w:rsidR="0060764F" w:rsidRDefault="00000000">
      <w:pPr>
        <w:pStyle w:val="Listaconvietas"/>
      </w:pPr>
      <w:r>
        <w:t>**REQ-SPL-001.2** Event-driven</w:t>
      </w:r>
    </w:p>
    <w:p w14:paraId="7CCFB775" w14:textId="77777777" w:rsidR="0060764F" w:rsidRDefault="00000000">
      <w:r>
        <w:t xml:space="preserve">  When `CONEXION == en_linea`, The system SHALL navigate to `home`.</w:t>
      </w:r>
    </w:p>
    <w:p w14:paraId="47BDED9A" w14:textId="77777777" w:rsidR="0060764F" w:rsidRDefault="00000000">
      <w:pPr>
        <w:pStyle w:val="Listaconvietas"/>
      </w:pPr>
      <w:r>
        <w:t>**REQ-SPL-001.3** Event-driven</w:t>
      </w:r>
    </w:p>
    <w:p w14:paraId="5C510E93" w14:textId="77777777" w:rsidR="0060764F" w:rsidRDefault="00000000">
      <w:r>
        <w:t xml:space="preserve">  When `CONEXION == fuera_de_linea`, The system SHALL navigate to `sinconeccion`.</w:t>
      </w:r>
    </w:p>
    <w:p w14:paraId="2CA9113E" w14:textId="77777777" w:rsidR="0060764F" w:rsidRDefault="00000000">
      <w:pPr>
        <w:pStyle w:val="Listaconvietas"/>
      </w:pPr>
      <w:r>
        <w:t>**REQ-SPL-001.4** State-driven</w:t>
      </w:r>
    </w:p>
    <w:p w14:paraId="6D074A51" w14:textId="77777777" w:rsidR="0060764F" w:rsidRDefault="00000000">
      <w:r>
        <w:t xml:space="preserve">  While `ESTADO_SESION == activa`, The system MAY resume session without prompting login.</w:t>
      </w:r>
    </w:p>
    <w:p w14:paraId="4BBAFA9D" w14:textId="77777777" w:rsidR="0060764F" w:rsidRDefault="00000000">
      <w:pPr>
        <w:pStyle w:val="Listaconvietas"/>
      </w:pPr>
      <w:r>
        <w:t>**REQ-SPL-001.5** Unwanted</w:t>
      </w:r>
    </w:p>
    <w:p w14:paraId="5F2D362B" w14:textId="77777777" w:rsidR="0060764F" w:rsidRDefault="00000000">
      <w:r>
        <w:t xml:space="preserve">  The system SHALL NOT expose DB credentials during splash initialization.</w:t>
      </w:r>
    </w:p>
    <w:p w14:paraId="6484075B" w14:textId="77777777" w:rsidR="0060764F" w:rsidRDefault="00000000">
      <w:r>
        <w:t>**Acceptance criteria**</w:t>
      </w:r>
    </w:p>
    <w:p w14:paraId="381B11F0" w14:textId="77777777" w:rsidR="0060764F" w:rsidRDefault="00000000">
      <w:pPr>
        <w:pStyle w:val="Listaconvietas"/>
      </w:pPr>
      <w:r>
        <w:t>`FC-001` Splash shows version `V.1.0.0`</w:t>
      </w:r>
    </w:p>
    <w:p w14:paraId="018C02E7" w14:textId="77777777" w:rsidR="0060764F" w:rsidRDefault="00000000">
      <w:pPr>
        <w:pStyle w:val="Listaconvietas"/>
      </w:pPr>
      <w:r>
        <w:t>`FC-002` Navigation branch by connectivity is deterministic</w:t>
      </w:r>
    </w:p>
    <w:p w14:paraId="7357FBCE" w14:textId="77777777" w:rsidR="0060764F" w:rsidRDefault="00000000">
      <w:r>
        <w:t>---</w:t>
      </w:r>
    </w:p>
    <w:p w14:paraId="11640E44" w14:textId="77777777" w:rsidR="0060764F" w:rsidRDefault="00000000">
      <w:pPr>
        <w:pStyle w:val="Ttulo3"/>
      </w:pPr>
      <w:r>
        <w:t>REQ-AUTH-001 — Login con selección de perfil</w:t>
      </w:r>
    </w:p>
    <w:p w14:paraId="46841275" w14:textId="77777777" w:rsidR="0060764F" w:rsidRDefault="00000000">
      <w:r>
        <w:t xml:space="preserve">**Ubicación:** `lib/10_user_login/login_01_login_page.dart`  </w:t>
      </w:r>
    </w:p>
    <w:p w14:paraId="53C4DE7B" w14:textId="77777777" w:rsidR="0060764F" w:rsidRDefault="00000000">
      <w:r>
        <w:t>**Actor:** Usuario registrado</w:t>
      </w:r>
    </w:p>
    <w:p w14:paraId="4297F591" w14:textId="77777777" w:rsidR="0060764F" w:rsidRDefault="00000000">
      <w:pPr>
        <w:pStyle w:val="Listaconvietas"/>
      </w:pPr>
      <w:r>
        <w:t>**REQ-AUTH-001.1** Ubiquitous</w:t>
      </w:r>
    </w:p>
    <w:p w14:paraId="5AB49032" w14:textId="77777777" w:rsidR="0060764F" w:rsidRDefault="00000000">
      <w:r>
        <w:t xml:space="preserve">  The system SHALL provide username and password inputs.</w:t>
      </w:r>
    </w:p>
    <w:p w14:paraId="5C0CA3CE" w14:textId="77777777" w:rsidR="0060764F" w:rsidRDefault="00000000">
      <w:pPr>
        <w:pStyle w:val="Listaconvietas"/>
      </w:pPr>
      <w:r>
        <w:t>**REQ-AUTH-001.2** State-driven</w:t>
      </w:r>
    </w:p>
    <w:p w14:paraId="6BF50746" w14:textId="77777777" w:rsidR="0060764F" w:rsidRDefault="00000000">
      <w:r>
        <w:t xml:space="preserve">  When `PERFIL != usuario`, The system SHALL authenticate against the profile-specific CouchDB view.</w:t>
      </w:r>
    </w:p>
    <w:p w14:paraId="322508C8" w14:textId="77777777" w:rsidR="0060764F" w:rsidRDefault="00000000">
      <w:pPr>
        <w:pStyle w:val="Listaconvietas"/>
      </w:pPr>
      <w:r>
        <w:t>**REQ-AUTH-001.3** Event-driven</w:t>
      </w:r>
    </w:p>
    <w:p w14:paraId="51CEC057" w14:textId="77777777" w:rsidR="0060764F" w:rsidRDefault="00000000">
      <w:r>
        <w:t xml:space="preserve">  On successful auth, The system SHALL store JWT using platform-appropriate secure storage.</w:t>
      </w:r>
    </w:p>
    <w:p w14:paraId="03B5A1BA" w14:textId="77777777" w:rsidR="0060764F" w:rsidRDefault="00000000">
      <w:pPr>
        <w:pStyle w:val="Listaconvietas"/>
      </w:pPr>
      <w:r>
        <w:t>**REQ-AUTH-001.4** Unwanted</w:t>
      </w:r>
    </w:p>
    <w:p w14:paraId="6A0A010F" w14:textId="77777777" w:rsidR="0060764F" w:rsidRDefault="00000000">
      <w:r>
        <w:lastRenderedPageBreak/>
        <w:t xml:space="preserve">  The system SHALL NOT store plain-text passwords.</w:t>
      </w:r>
    </w:p>
    <w:p w14:paraId="1CD787E6" w14:textId="77777777" w:rsidR="0060764F" w:rsidRDefault="00000000">
      <w:r>
        <w:t>**Acceptance criteria**</w:t>
      </w:r>
    </w:p>
    <w:p w14:paraId="1385482B" w14:textId="77777777" w:rsidR="0060764F" w:rsidRDefault="00000000">
      <w:pPr>
        <w:pStyle w:val="Listaconvietas"/>
      </w:pPr>
      <w:r>
        <w:t>`FC-001` Login switches between 9 profiles</w:t>
      </w:r>
    </w:p>
    <w:p w14:paraId="7B2E4347" w14:textId="77777777" w:rsidR="0060764F" w:rsidRDefault="00000000">
      <w:pPr>
        <w:pStyle w:val="Listaconvietas"/>
      </w:pPr>
      <w:r>
        <w:t>`FC-002` Storage backend depends on PL</w:t>
      </w:r>
    </w:p>
    <w:p w14:paraId="38D7FAB2" w14:textId="77777777" w:rsidR="0060764F" w:rsidRDefault="00000000">
      <w:r>
        <w:t>---</w:t>
      </w:r>
    </w:p>
    <w:p w14:paraId="50B95AE6" w14:textId="77777777" w:rsidR="0060764F" w:rsidRDefault="00000000">
      <w:pPr>
        <w:pStyle w:val="Ttulo3"/>
      </w:pPr>
      <w:r>
        <w:t>REQ-AUTH-002 — Sesión persistente y cierre</w:t>
      </w:r>
    </w:p>
    <w:p w14:paraId="71E11A65" w14:textId="77777777" w:rsidR="0060764F" w:rsidRDefault="00000000">
      <w:r>
        <w:t xml:space="preserve">**Ubicación:** `lib/10_user_login/provider_session.dart`, `session_storage.dart`  </w:t>
      </w:r>
    </w:p>
    <w:p w14:paraId="63BE83A9" w14:textId="77777777" w:rsidR="0060764F" w:rsidRDefault="00000000">
      <w:r>
        <w:t>**Actor:** Sistema</w:t>
      </w:r>
    </w:p>
    <w:p w14:paraId="1ECDC4AF" w14:textId="77777777" w:rsidR="0060764F" w:rsidRDefault="00000000">
      <w:pPr>
        <w:pStyle w:val="Listaconvietas"/>
      </w:pPr>
      <w:r>
        <w:t>**REQ-AUTH-002.1** Ubiquitous</w:t>
      </w:r>
    </w:p>
    <w:p w14:paraId="56FF42B1" w14:textId="77777777" w:rsidR="0060764F" w:rsidRDefault="00000000">
      <w:r>
        <w:t xml:space="preserve">  The system SHALL restore session on app relaunch.</w:t>
      </w:r>
    </w:p>
    <w:p w14:paraId="19AE6754" w14:textId="77777777" w:rsidR="0060764F" w:rsidRDefault="00000000">
      <w:pPr>
        <w:pStyle w:val="Listaconvietas"/>
      </w:pPr>
      <w:r>
        <w:t>**REQ-AUTH-002.2** Event-driven</w:t>
      </w:r>
    </w:p>
    <w:p w14:paraId="52BED1FD" w14:textId="77777777" w:rsidR="0060764F" w:rsidRDefault="00000000">
      <w:r>
        <w:t xml:space="preserve">  When logout is requested, The system SHALL clear platform-specific storage and reset `AuthState`.</w:t>
      </w:r>
    </w:p>
    <w:p w14:paraId="7D8AB3E5" w14:textId="77777777" w:rsidR="0060764F" w:rsidRDefault="00000000">
      <w:pPr>
        <w:pStyle w:val="Listaconvietas"/>
      </w:pPr>
      <w:r>
        <w:t>**REQ-AUTH-002.3** State-driven</w:t>
      </w:r>
    </w:p>
    <w:p w14:paraId="4D2441FD" w14:textId="77777777" w:rsidR="0060764F" w:rsidRDefault="00000000">
      <w:r>
        <w:t xml:space="preserve">  While `ESTADO_SESION == vencida`, The system SHALL redirect to login.</w:t>
      </w:r>
    </w:p>
    <w:p w14:paraId="03047309" w14:textId="77777777" w:rsidR="0060764F" w:rsidRDefault="00000000">
      <w:r>
        <w:t>**Acceptance criteria**</w:t>
      </w:r>
    </w:p>
    <w:p w14:paraId="5CBDD7DD" w14:textId="77777777" w:rsidR="0060764F" w:rsidRDefault="00000000">
      <w:pPr>
        <w:pStyle w:val="Listaconvietas"/>
      </w:pPr>
      <w:r>
        <w:t>`FC-001` `sdk` matches platform bundle (`shared_preferences` or `flutter_secure_storage`)</w:t>
      </w:r>
    </w:p>
    <w:p w14:paraId="7A0F30F2" w14:textId="77777777" w:rsidR="0060764F" w:rsidRDefault="00000000">
      <w:r>
        <w:t>---</w:t>
      </w:r>
    </w:p>
    <w:p w14:paraId="33D5A7D4" w14:textId="77777777" w:rsidR="0060764F" w:rsidRDefault="00000000">
      <w:pPr>
        <w:pStyle w:val="Ttulo3"/>
      </w:pPr>
      <w:r>
        <w:t>REQ-AUTH-003 — Registro de usuario</w:t>
      </w:r>
    </w:p>
    <w:p w14:paraId="269449DB" w14:textId="77777777" w:rsidR="0060764F" w:rsidRDefault="00000000">
      <w:r>
        <w:t xml:space="preserve">**Ubicación:** `lib/10_user_login/login_03_form_register_user.dart`  </w:t>
      </w:r>
    </w:p>
    <w:p w14:paraId="21E2283C" w14:textId="77777777" w:rsidR="0060764F" w:rsidRDefault="00000000">
      <w:r>
        <w:t>**Actor:** Visitante</w:t>
      </w:r>
    </w:p>
    <w:p w14:paraId="7C2E38D2" w14:textId="77777777" w:rsidR="0060764F" w:rsidRDefault="00000000">
      <w:pPr>
        <w:pStyle w:val="Listaconvietas"/>
      </w:pPr>
      <w:r>
        <w:t>**REQ-AUTH-003.1** Ubiquitous</w:t>
      </w:r>
    </w:p>
    <w:p w14:paraId="1446C4E1" w14:textId="77777777" w:rsidR="0060764F" w:rsidRDefault="00000000">
      <w:r>
        <w:t xml:space="preserve">  The system SHALL capture full name, email, password and birth date.</w:t>
      </w:r>
    </w:p>
    <w:p w14:paraId="79FBB77D" w14:textId="77777777" w:rsidR="0060764F" w:rsidRDefault="00000000">
      <w:pPr>
        <w:pStyle w:val="Listaconvietas"/>
      </w:pPr>
      <w:r>
        <w:t>**REQ-AUTH-003.2** Event-driven</w:t>
      </w:r>
    </w:p>
    <w:p w14:paraId="48BB28C0" w14:textId="77777777" w:rsidR="0060764F" w:rsidRDefault="00000000">
      <w:r>
        <w:t xml:space="preserve">  On submit, The system SHALL POST a new document to CouchDB.</w:t>
      </w:r>
    </w:p>
    <w:p w14:paraId="4F172EC8" w14:textId="77777777" w:rsidR="0060764F" w:rsidRDefault="00000000">
      <w:pPr>
        <w:pStyle w:val="Listaconvietas"/>
      </w:pPr>
      <w:r>
        <w:t>**REQ-AUTH-003.3** Unwanted</w:t>
      </w:r>
    </w:p>
    <w:p w14:paraId="476A911D" w14:textId="77777777" w:rsidR="0060764F" w:rsidRDefault="00000000">
      <w:r>
        <w:t xml:space="preserve">  The system SHALL NOT allow duplicate email in `buscobien_usuarios`.</w:t>
      </w:r>
    </w:p>
    <w:p w14:paraId="5E4DD2EF" w14:textId="77777777" w:rsidR="0060764F" w:rsidRDefault="00000000">
      <w:r>
        <w:lastRenderedPageBreak/>
        <w:t>**Acceptance criteria**</w:t>
      </w:r>
    </w:p>
    <w:p w14:paraId="6AA20D03" w14:textId="77777777" w:rsidR="0060764F" w:rsidRDefault="00000000">
      <w:pPr>
        <w:pStyle w:val="Listaconvietas"/>
      </w:pPr>
      <w:r>
        <w:t>`FC-001` Registration failure returns structured error code</w:t>
      </w:r>
    </w:p>
    <w:p w14:paraId="65DA2566" w14:textId="77777777" w:rsidR="0060764F" w:rsidRDefault="00000000">
      <w:r>
        <w:t>---</w:t>
      </w:r>
    </w:p>
    <w:p w14:paraId="7CD996D0" w14:textId="77777777" w:rsidR="0060764F" w:rsidRDefault="00000000">
      <w:pPr>
        <w:pStyle w:val="Ttulo3"/>
      </w:pPr>
      <w:r>
        <w:t>REQ-AUTH-004 — Recuperación de contraseña</w:t>
      </w:r>
    </w:p>
    <w:p w14:paraId="427BA4D2" w14:textId="77777777" w:rsidR="0060764F" w:rsidRDefault="00000000">
      <w:r>
        <w:t xml:space="preserve">**Ubicación:** `lib/10_user_login/page_solicitar_recuperacion.dart`, `page_cambio_password.dart`, `lib/07_routes/deep_link_handler.dart`  </w:t>
      </w:r>
    </w:p>
    <w:p w14:paraId="1C6EDE7D" w14:textId="77777777" w:rsidR="0060764F" w:rsidRDefault="00000000">
      <w:r>
        <w:t>**Actor:** usuario olvidado</w:t>
      </w:r>
    </w:p>
    <w:p w14:paraId="645A1ED9" w14:textId="77777777" w:rsidR="0060764F" w:rsidRDefault="00000000">
      <w:pPr>
        <w:pStyle w:val="Listaconvietas"/>
      </w:pPr>
      <w:r>
        <w:t>**REQ-AUTH-004.1** Ubiquitous</w:t>
      </w:r>
    </w:p>
    <w:p w14:paraId="705E68EF" w14:textId="77777777" w:rsidR="0060764F" w:rsidRDefault="00000000">
      <w:r>
        <w:t xml:space="preserve">  The system SHALL allow requesting a password reset via email token.</w:t>
      </w:r>
    </w:p>
    <w:p w14:paraId="70EC8D8F" w14:textId="77777777" w:rsidR="0060764F" w:rsidRDefault="00000000">
      <w:pPr>
        <w:pStyle w:val="Listaconvietas"/>
      </w:pPr>
      <w:r>
        <w:t>**REQ-AUTH-004.2** Event-driven</w:t>
      </w:r>
    </w:p>
    <w:p w14:paraId="3DFFA727" w14:textId="77777777" w:rsidR="0060764F" w:rsidRDefault="00000000">
      <w:r>
        <w:t xml:space="preserve">  When a deep link `/recuperar?token=&amp;perfil=` is opened, The system SHALL navigate to password change.</w:t>
      </w:r>
    </w:p>
    <w:p w14:paraId="13BC54EB" w14:textId="77777777" w:rsidR="0060764F" w:rsidRDefault="00000000">
      <w:pPr>
        <w:pStyle w:val="Listaconvietas"/>
      </w:pPr>
      <w:r>
        <w:t>**REQ-AUTH-004.3** Unwanted</w:t>
      </w:r>
    </w:p>
    <w:p w14:paraId="3B12755E" w14:textId="77777777" w:rsidR="0060764F" w:rsidRDefault="00000000">
      <w:r>
        <w:t xml:space="preserve">  The system SHALL NOT reuse expired tokens.</w:t>
      </w:r>
    </w:p>
    <w:p w14:paraId="4E2D6141" w14:textId="77777777" w:rsidR="0060764F" w:rsidRDefault="00000000">
      <w:r>
        <w:t>---</w:t>
      </w:r>
    </w:p>
    <w:p w14:paraId="3DF8C6BE" w14:textId="77777777" w:rsidR="0060764F" w:rsidRDefault="00000000">
      <w:pPr>
        <w:pStyle w:val="Ttulo3"/>
      </w:pPr>
      <w:r>
        <w:t>REQ-CAT-001 — Feed paginado de propiedades</w:t>
      </w:r>
    </w:p>
    <w:p w14:paraId="0BED2F7C" w14:textId="77777777" w:rsidR="0060764F" w:rsidRDefault="00000000">
      <w:r>
        <w:t xml:space="preserve">**Ubicación:** `lib/08_pantallas/inicio/pagina_inicio_busca_espacios.dart`  </w:t>
      </w:r>
    </w:p>
    <w:p w14:paraId="25434DF6" w14:textId="77777777" w:rsidR="0060764F" w:rsidRDefault="00000000">
      <w:r>
        <w:t>**Actor:** usuario autenticado o anónimo</w:t>
      </w:r>
    </w:p>
    <w:p w14:paraId="2212ACC3" w14:textId="77777777" w:rsidR="0060764F" w:rsidRDefault="00000000">
      <w:pPr>
        <w:pStyle w:val="Listaconvietas"/>
      </w:pPr>
      <w:r>
        <w:t>**REQ-CAT-001.1** Ubiquitous</w:t>
      </w:r>
    </w:p>
    <w:p w14:paraId="417A78E0" w14:textId="77777777" w:rsidR="0060764F" w:rsidRDefault="00000000">
      <w:r>
        <w:t xml:space="preserve">  The system SHALL show a paged feed of property documents.</w:t>
      </w:r>
    </w:p>
    <w:p w14:paraId="127C0085" w14:textId="77777777" w:rsidR="0060764F" w:rsidRDefault="00000000">
      <w:pPr>
        <w:pStyle w:val="Listaconvietas"/>
      </w:pPr>
      <w:r>
        <w:t>**REQ-CAT-001.2** State-driven</w:t>
      </w:r>
    </w:p>
    <w:p w14:paraId="3A2CAB4F" w14:textId="77777777" w:rsidR="0060764F" w:rsidRDefault="00000000">
      <w:r>
        <w:t xml:space="preserve">  While user has not reached page bottom, The system SHALL load next 10 documents.</w:t>
      </w:r>
    </w:p>
    <w:p w14:paraId="5EB4C9FE" w14:textId="77777777" w:rsidR="0060764F" w:rsidRDefault="00000000">
      <w:pPr>
        <w:pStyle w:val="Listaconvietas"/>
      </w:pPr>
      <w:r>
        <w:t>**REQ-CAT-001.3** Event-driven</w:t>
      </w:r>
    </w:p>
    <w:p w14:paraId="58B5FC60" w14:textId="77777777" w:rsidR="0060764F" w:rsidRDefault="00000000">
      <w:r>
        <w:t xml:space="preserve">  When filter parameters change, The system SHALL invalidate current providers and reload.</w:t>
      </w:r>
    </w:p>
    <w:p w14:paraId="589FC651" w14:textId="77777777" w:rsidR="0060764F" w:rsidRDefault="00000000">
      <w:r>
        <w:t>**Acceptance criteria**</w:t>
      </w:r>
    </w:p>
    <w:p w14:paraId="0487EA4B" w14:textId="77777777" w:rsidR="0060764F" w:rsidRDefault="00000000">
      <w:pPr>
        <w:pStyle w:val="Listaconvietas"/>
      </w:pPr>
      <w:r>
        <w:t>`FC-001` Page size is exactly 10 documents</w:t>
      </w:r>
    </w:p>
    <w:p w14:paraId="6D34030E" w14:textId="77777777" w:rsidR="0060764F" w:rsidRDefault="00000000">
      <w:r>
        <w:t>---</w:t>
      </w:r>
    </w:p>
    <w:p w14:paraId="7F6618AF" w14:textId="77777777" w:rsidR="0060764F" w:rsidRDefault="00000000">
      <w:pPr>
        <w:pStyle w:val="Ttulo3"/>
      </w:pPr>
      <w:r>
        <w:lastRenderedPageBreak/>
        <w:t>REQ-CAT-002 — Filtros de catálogo</w:t>
      </w:r>
    </w:p>
    <w:p w14:paraId="0ACDE14C" w14:textId="77777777" w:rsidR="0060764F" w:rsidRDefault="00000000">
      <w:r>
        <w:t xml:space="preserve">**Ubicación:** `lib/08_pantallas/inicio/clase_busqueda_estado.dart`, `http_view_count_filter_propiedades.dart`  </w:t>
      </w:r>
    </w:p>
    <w:p w14:paraId="1748CD7F" w14:textId="77777777" w:rsidR="0060764F" w:rsidRDefault="00000000">
      <w:r>
        <w:t>**Actor:** usuario</w:t>
      </w:r>
    </w:p>
    <w:p w14:paraId="5F002D0B" w14:textId="77777777" w:rsidR="0060764F" w:rsidRDefault="00000000">
      <w:pPr>
        <w:pStyle w:val="Listaconvietas"/>
      </w:pPr>
      <w:r>
        <w:t>**REQ-CAT-002.1** State-driven</w:t>
      </w:r>
    </w:p>
    <w:p w14:paraId="24CCE9C5" w14:textId="77777777" w:rsidR="0060764F" w:rsidRDefault="00000000">
      <w:r>
        <w:t xml:space="preserve">  While a filter is applied, The system SHALL compose queries by nivel Gobierno, tipo Espacio and tipo Transacción.</w:t>
      </w:r>
    </w:p>
    <w:p w14:paraId="6430FE2F" w14:textId="77777777" w:rsidR="0060764F" w:rsidRDefault="00000000">
      <w:pPr>
        <w:pStyle w:val="Listaconvietas"/>
      </w:pPr>
      <w:r>
        <w:t>**REQ-CAT-002.2** Ubiquitous</w:t>
      </w:r>
    </w:p>
    <w:p w14:paraId="46944630" w14:textId="77777777" w:rsidR="0060764F" w:rsidRDefault="00000000">
      <w:r>
        <w:t xml:space="preserve">  The system SHALL expose result counts per active filter.</w:t>
      </w:r>
    </w:p>
    <w:p w14:paraId="4155759B" w14:textId="77777777" w:rsidR="0060764F" w:rsidRDefault="00000000">
      <w:r>
        <w:t>---</w:t>
      </w:r>
    </w:p>
    <w:p w14:paraId="068D90CE" w14:textId="77777777" w:rsidR="0060764F" w:rsidRDefault="00000000">
      <w:pPr>
        <w:pStyle w:val="Ttulo3"/>
      </w:pPr>
      <w:r>
        <w:t>REQ-CAT-003 — Detalle de propiedad y PDF</w:t>
      </w:r>
    </w:p>
    <w:p w14:paraId="7FF8EBF9" w14:textId="77777777" w:rsidR="0060764F" w:rsidRDefault="00000000">
      <w:r>
        <w:t xml:space="preserve">**Ubicación:** `lib/08_pantallas/propiedades/pagina_detalle_propiedad.dart`, `pagina_detalle_propiedad_pdf.dart`  </w:t>
      </w:r>
    </w:p>
    <w:p w14:paraId="0B81B80E" w14:textId="77777777" w:rsidR="0060764F" w:rsidRDefault="00000000">
      <w:r>
        <w:t>**Actor:** usuario</w:t>
      </w:r>
    </w:p>
    <w:p w14:paraId="0A7EA9A9" w14:textId="77777777" w:rsidR="0060764F" w:rsidRDefault="00000000">
      <w:pPr>
        <w:pStyle w:val="Listaconvietas"/>
      </w:pPr>
      <w:r>
        <w:t>**REQ-CAT-003.1** Ubiquitous</w:t>
      </w:r>
    </w:p>
    <w:p w14:paraId="383F7131" w14:textId="77777777" w:rsidR="0060764F" w:rsidRDefault="00000000">
      <w:r>
        <w:t xml:space="preserve">  The system SHALL display technical data, location and contact info.</w:t>
      </w:r>
    </w:p>
    <w:p w14:paraId="74E63280" w14:textId="77777777" w:rsidR="0060764F" w:rsidRDefault="00000000">
      <w:pPr>
        <w:pStyle w:val="Listaconvietas"/>
      </w:pPr>
      <w:r>
        <w:t>**REQ-CAT-003.2** Ubiquitous</w:t>
      </w:r>
    </w:p>
    <w:p w14:paraId="3E2C4034" w14:textId="77777777" w:rsidR="0060764F" w:rsidRDefault="00000000">
      <w:r>
        <w:t xml:space="preserve">  The system SHALL support like and save-to-list actions from detail.</w:t>
      </w:r>
    </w:p>
    <w:p w14:paraId="42A7CD5A" w14:textId="77777777" w:rsidR="0060764F" w:rsidRDefault="00000000">
      <w:pPr>
        <w:pStyle w:val="Listaconvietas"/>
      </w:pPr>
      <w:r>
        <w:t>**REQ-CAT-003.3** Event-driven</w:t>
      </w:r>
    </w:p>
    <w:p w14:paraId="3A7DD3F5" w14:textId="77777777" w:rsidR="0060764F" w:rsidRDefault="00000000">
      <w:r>
        <w:t xml:space="preserve">  On PDF request, The system SHALL generate a file with main image and limited gallery.</w:t>
      </w:r>
    </w:p>
    <w:p w14:paraId="083924D1" w14:textId="77777777" w:rsidR="0060764F" w:rsidRDefault="00000000">
      <w:r>
        <w:t>**Acceptance criteria**</w:t>
      </w:r>
    </w:p>
    <w:p w14:paraId="13460BFE" w14:textId="77777777" w:rsidR="0060764F" w:rsidRDefault="00000000">
      <w:pPr>
        <w:pStyle w:val="Listaconvietas"/>
      </w:pPr>
      <w:r>
        <w:t>`FC-001` PDF includes up to N images</w:t>
      </w:r>
    </w:p>
    <w:p w14:paraId="0146CD3E" w14:textId="77777777" w:rsidR="0060764F" w:rsidRDefault="00000000">
      <w:pPr>
        <w:pStyle w:val="Listaconvietas"/>
      </w:pPr>
      <w:r>
        <w:t>`FC-002` Gallery images are base64-capable for PDF embedding</w:t>
      </w:r>
    </w:p>
    <w:p w14:paraId="143C7F52" w14:textId="77777777" w:rsidR="0060764F" w:rsidRDefault="00000000">
      <w:r>
        <w:t>---</w:t>
      </w:r>
    </w:p>
    <w:p w14:paraId="6FED1E51" w14:textId="77777777" w:rsidR="0060764F" w:rsidRDefault="00000000">
      <w:pPr>
        <w:pStyle w:val="Ttulo3"/>
      </w:pPr>
      <w:r>
        <w:t>REQ-CAT-004 — Publicación de propiedad</w:t>
      </w:r>
    </w:p>
    <w:p w14:paraId="76B0F13C" w14:textId="77777777" w:rsidR="0060764F" w:rsidRDefault="00000000">
      <w:r>
        <w:t xml:space="preserve">**Ubicación:** `lib/08_pantallas/tu_cuenta/tus_espacios/form_crea_ficha_captura_propiedad.dart`  </w:t>
      </w:r>
    </w:p>
    <w:p w14:paraId="7D23914A" w14:textId="77777777" w:rsidR="0060764F" w:rsidRDefault="00000000">
      <w:r>
        <w:t>**Actor:** propietario/agente</w:t>
      </w:r>
    </w:p>
    <w:p w14:paraId="5889C5E2" w14:textId="77777777" w:rsidR="0060764F" w:rsidRDefault="00000000">
      <w:pPr>
        <w:pStyle w:val="Listaconvietas"/>
      </w:pPr>
      <w:r>
        <w:lastRenderedPageBreak/>
        <w:t>**REQ-CAT-004.1** Ubiquitous</w:t>
      </w:r>
    </w:p>
    <w:p w14:paraId="38794EA3" w14:textId="77777777" w:rsidR="0060764F" w:rsidRDefault="00000000">
      <w:r>
        <w:t xml:space="preserve">  The system SHALL allow creating property documents with media and location data.</w:t>
      </w:r>
    </w:p>
    <w:p w14:paraId="20CA8D65" w14:textId="77777777" w:rsidR="0060764F" w:rsidRDefault="00000000">
      <w:pPr>
        <w:pStyle w:val="Listaconvietas"/>
      </w:pPr>
      <w:r>
        <w:t>**REQ-CAT-004.2** Unwanted</w:t>
      </w:r>
    </w:p>
    <w:p w14:paraId="159F2ECA" w14:textId="77777777" w:rsidR="0060764F" w:rsidRDefault="00000000">
      <w:r>
        <w:t xml:space="preserve">  The system SHALL NOT bypass required fields: tipoEspacio, tipo Transacción, locality, images.</w:t>
      </w:r>
    </w:p>
    <w:p w14:paraId="16D2BFB8" w14:textId="77777777" w:rsidR="0060764F" w:rsidRDefault="00000000">
      <w:r>
        <w:t>---</w:t>
      </w:r>
    </w:p>
    <w:p w14:paraId="2E11C27F" w14:textId="77777777" w:rsidR="0060764F" w:rsidRDefault="00000000">
      <w:pPr>
        <w:pStyle w:val="Ttulo3"/>
      </w:pPr>
      <w:r>
        <w:t>REQ-SOC-001 — Mis Conocidos</w:t>
      </w:r>
    </w:p>
    <w:p w14:paraId="7A5F5501" w14:textId="77777777" w:rsidR="0060764F" w:rsidRDefault="00000000">
      <w:r>
        <w:t xml:space="preserve">**Ubicación:** `lib/08_pantallas/tu_cuenta/conocidos/`  </w:t>
      </w:r>
    </w:p>
    <w:p w14:paraId="364D0385" w14:textId="77777777" w:rsidR="0060764F" w:rsidRDefault="00000000">
      <w:r>
        <w:t>**Actor:** usuario autenticado</w:t>
      </w:r>
    </w:p>
    <w:p w14:paraId="438CDE68" w14:textId="77777777" w:rsidR="0060764F" w:rsidRDefault="00000000">
      <w:pPr>
        <w:pStyle w:val="Listaconvietas"/>
      </w:pPr>
      <w:r>
        <w:t>**REQ-SOC-001.1** Ubiquitous</w:t>
      </w:r>
    </w:p>
    <w:p w14:paraId="0E3D1480" w14:textId="77777777" w:rsidR="0060764F" w:rsidRDefault="00000000">
      <w:r>
        <w:t xml:space="preserve">  The system SHALL allow discovering users and sending invitations.</w:t>
      </w:r>
    </w:p>
    <w:p w14:paraId="5848285F" w14:textId="77777777" w:rsidR="0060764F" w:rsidRDefault="00000000">
      <w:pPr>
        <w:pStyle w:val="Listaconvietas"/>
      </w:pPr>
      <w:r>
        <w:t>**REQ-SOC-001.2** Event-driven</w:t>
      </w:r>
    </w:p>
    <w:p w14:paraId="6341B55A" w14:textId="77777777" w:rsidR="0060764F" w:rsidRDefault="00000000">
      <w:r>
        <w:t xml:space="preserve">  When invitation is accepted, The system SHALL add contact to user list.</w:t>
      </w:r>
    </w:p>
    <w:p w14:paraId="6AD72CA9" w14:textId="77777777" w:rsidR="0060764F" w:rsidRDefault="00000000">
      <w:pPr>
        <w:pStyle w:val="Listaconvietas"/>
      </w:pPr>
      <w:r>
        <w:t>**REQ-SOC-001.3** Ubiquitous</w:t>
      </w:r>
    </w:p>
    <w:p w14:paraId="5BD94FF8" w14:textId="77777777" w:rsidR="0060764F" w:rsidRDefault="00000000">
      <w:r>
        <w:t xml:space="preserve">  The system SHALL provide 1-to-1 chat with message persistence.</w:t>
      </w:r>
    </w:p>
    <w:p w14:paraId="3ADDD19C" w14:textId="77777777" w:rsidR="0060764F" w:rsidRDefault="00000000">
      <w:r>
        <w:t>---</w:t>
      </w:r>
    </w:p>
    <w:p w14:paraId="6ABF1274" w14:textId="77777777" w:rsidR="0060764F" w:rsidRDefault="00000000">
      <w:pPr>
        <w:pStyle w:val="Ttulo3"/>
      </w:pPr>
      <w:r>
        <w:t>REQ-SOC-002 — Mis Grupos</w:t>
      </w:r>
    </w:p>
    <w:p w14:paraId="3F33E29A" w14:textId="77777777" w:rsidR="0060764F" w:rsidRDefault="00000000">
      <w:r>
        <w:t xml:space="preserve">**Ubicación:** `lib/08_pantallas/tu_cuenta/grupos/`  </w:t>
      </w:r>
    </w:p>
    <w:p w14:paraId="44890E74" w14:textId="77777777" w:rsidR="0060764F" w:rsidRDefault="00000000">
      <w:r>
        <w:t>**Actor:** usuario autenticado</w:t>
      </w:r>
    </w:p>
    <w:p w14:paraId="58FC502E" w14:textId="77777777" w:rsidR="0060764F" w:rsidRDefault="00000000">
      <w:pPr>
        <w:pStyle w:val="Listaconvietas"/>
      </w:pPr>
      <w:r>
        <w:t>**REQ-SOC-002.1** Ubiquitous</w:t>
      </w:r>
    </w:p>
    <w:p w14:paraId="629CDEF5" w14:textId="77777777" w:rsidR="0060764F" w:rsidRDefault="00000000">
      <w:r>
        <w:t xml:space="preserve">  The system SHALL list user groups and allow discovery.</w:t>
      </w:r>
    </w:p>
    <w:p w14:paraId="37224C93" w14:textId="77777777" w:rsidR="0060764F" w:rsidRDefault="00000000">
      <w:pPr>
        <w:pStyle w:val="Listaconvietas"/>
      </w:pPr>
      <w:r>
        <w:t>**REQ-SOC-002.2** Ubiquitous</w:t>
      </w:r>
    </w:p>
    <w:p w14:paraId="39E068A3" w14:textId="77777777" w:rsidR="0060764F" w:rsidRDefault="00000000">
      <w:r>
        <w:t xml:space="preserve">  The system SHALL allow group invitations.</w:t>
      </w:r>
    </w:p>
    <w:p w14:paraId="711B08C2" w14:textId="77777777" w:rsidR="0060764F" w:rsidRDefault="00000000">
      <w:pPr>
        <w:pStyle w:val="Listaconvietas"/>
      </w:pPr>
      <w:r>
        <w:t>**REQ-SOC-002.3** Ubiquitous</w:t>
      </w:r>
    </w:p>
    <w:p w14:paraId="352BE89F" w14:textId="77777777" w:rsidR="0060764F" w:rsidRDefault="00000000">
      <w:r>
        <w:t xml:space="preserve">  The system SHALL allow group chat with message persistence.</w:t>
      </w:r>
    </w:p>
    <w:p w14:paraId="7087F633" w14:textId="77777777" w:rsidR="0060764F" w:rsidRDefault="00000000">
      <w:r>
        <w:t>---</w:t>
      </w:r>
    </w:p>
    <w:p w14:paraId="2AFCE596" w14:textId="77777777" w:rsidR="0060764F" w:rsidRDefault="00000000">
      <w:pPr>
        <w:pStyle w:val="Ttulo3"/>
      </w:pPr>
      <w:r>
        <w:lastRenderedPageBreak/>
        <w:t>REQ-LOC-001 — Búsqueda por CP y SEPOMEX</w:t>
      </w:r>
    </w:p>
    <w:p w14:paraId="43006410" w14:textId="77777777" w:rsidR="0060764F" w:rsidRDefault="00000000">
      <w:r>
        <w:t xml:space="preserve">**Ubicación:** `lib/08_pantallas/ubicacion/`, `lib/12_localidades_user/`  </w:t>
      </w:r>
    </w:p>
    <w:p w14:paraId="010B98FA" w14:textId="77777777" w:rsidR="0060764F" w:rsidRDefault="00000000">
      <w:r>
        <w:t>**Actor:** usuario</w:t>
      </w:r>
    </w:p>
    <w:p w14:paraId="34F85629" w14:textId="77777777" w:rsidR="0060764F" w:rsidRDefault="00000000">
      <w:pPr>
        <w:pStyle w:val="Listaconvietas"/>
      </w:pPr>
      <w:r>
        <w:t>**REQ-LOC-001.1** Ubiquitous</w:t>
      </w:r>
    </w:p>
    <w:p w14:paraId="360E243C" w14:textId="77777777" w:rsidR="0060764F" w:rsidRDefault="00000000">
      <w:r>
        <w:t xml:space="preserve">  The system SHALL resolve postal code to locality entries.</w:t>
      </w:r>
    </w:p>
    <w:p w14:paraId="5790DFC2" w14:textId="77777777" w:rsidR="0060764F" w:rsidRDefault="00000000">
      <w:pPr>
        <w:pStyle w:val="Listaconvietas"/>
      </w:pPr>
      <w:r>
        <w:t>**REQ-LOC-001.2** Event-driven</w:t>
      </w:r>
    </w:p>
    <w:p w14:paraId="6BE5026C" w14:textId="77777777" w:rsidR="0060764F" w:rsidRDefault="00000000">
      <w:r>
        <w:t xml:space="preserve">  On location selection, The system SHALL persist user localidad association.</w:t>
      </w:r>
    </w:p>
    <w:p w14:paraId="4B9AC71F" w14:textId="77777777" w:rsidR="0060764F" w:rsidRDefault="00000000">
      <w:r>
        <w:t>---</w:t>
      </w:r>
    </w:p>
    <w:p w14:paraId="0BD5BAAB" w14:textId="77777777" w:rsidR="0060764F" w:rsidRDefault="00000000">
      <w:pPr>
        <w:pStyle w:val="Ttulo3"/>
      </w:pPr>
      <w:r>
        <w:t>REQ-MAP-001 — Mapa de propiedades</w:t>
      </w:r>
    </w:p>
    <w:p w14:paraId="2166F3C3" w14:textId="77777777" w:rsidR="0060764F" w:rsidRDefault="00000000">
      <w:r>
        <w:t xml:space="preserve">**Ubicación:** `lib/14_geolocalizacion/`, `lib/08_pantallas/ubicacion/`  </w:t>
      </w:r>
    </w:p>
    <w:p w14:paraId="05A237D1" w14:textId="77777777" w:rsidR="0060764F" w:rsidRDefault="00000000">
      <w:r>
        <w:t>**Actor:** usuario</w:t>
      </w:r>
    </w:p>
    <w:p w14:paraId="3B43F457" w14:textId="77777777" w:rsidR="0060764F" w:rsidRDefault="00000000">
      <w:pPr>
        <w:pStyle w:val="Listaconvietas"/>
      </w:pPr>
      <w:r>
        <w:t>**REQ-MAP-001.1** Ubiquitous</w:t>
      </w:r>
    </w:p>
    <w:p w14:paraId="390175E9" w14:textId="77777777" w:rsidR="0060764F" w:rsidRDefault="00000000">
      <w:r>
        <w:t xml:space="preserve">  The system SHALL render property markers on Google Maps.</w:t>
      </w:r>
    </w:p>
    <w:p w14:paraId="0815505A" w14:textId="77777777" w:rsidR="0060764F" w:rsidRDefault="00000000">
      <w:pPr>
        <w:pStyle w:val="Listaconvietas"/>
      </w:pPr>
      <w:r>
        <w:t>**REQ-MAP-001.2** State-driven</w:t>
      </w:r>
    </w:p>
    <w:p w14:paraId="34B844F8" w14:textId="77777777" w:rsidR="0060764F" w:rsidRDefault="00000000">
      <w:r>
        <w:t xml:space="preserve">  While location permission is denied, The system SHALL not attempt geolocation.</w:t>
      </w:r>
    </w:p>
    <w:p w14:paraId="1C3AA162" w14:textId="77777777" w:rsidR="0060764F" w:rsidRDefault="00000000">
      <w:pPr>
        <w:pStyle w:val="Listaconvietas"/>
      </w:pPr>
      <w:r>
        <w:t>**REQ-MAP-001.3** Unwanted</w:t>
      </w:r>
    </w:p>
    <w:p w14:paraId="104DE46D" w14:textId="77777777" w:rsidR="0060764F" w:rsidRDefault="00000000">
      <w:r>
        <w:t xml:space="preserve">  The system SHALL NOT hardcode API keys in repository.</w:t>
      </w:r>
    </w:p>
    <w:p w14:paraId="1740E970" w14:textId="77777777" w:rsidR="0060764F" w:rsidRDefault="00000000">
      <w:r>
        <w:t>**Acceptance criteria**</w:t>
      </w:r>
    </w:p>
    <w:p w14:paraId="30483E3D" w14:textId="77777777" w:rsidR="0060764F" w:rsidRDefault="00000000">
      <w:pPr>
        <w:pStyle w:val="Listaconvietas"/>
      </w:pPr>
      <w:r>
        <w:t>`FC-001` Google Maps API key injected via `--dart-define`</w:t>
      </w:r>
    </w:p>
    <w:p w14:paraId="5E8867C0" w14:textId="77777777" w:rsidR="0060764F" w:rsidRDefault="00000000">
      <w:pPr>
        <w:pStyle w:val="Listaconvietas"/>
      </w:pPr>
      <w:r>
        <w:t>`FC-002` Permission state is handled per PL</w:t>
      </w:r>
    </w:p>
    <w:p w14:paraId="3201166E" w14:textId="77777777" w:rsidR="0060764F" w:rsidRDefault="00000000">
      <w:r>
        <w:t>---</w:t>
      </w:r>
    </w:p>
    <w:p w14:paraId="6EC64017" w14:textId="77777777" w:rsidR="0060764F" w:rsidRDefault="00000000">
      <w:pPr>
        <w:pStyle w:val="Ttulo3"/>
      </w:pPr>
      <w:r>
        <w:t>REQ-SOC-003 — Tus espacios y compra</w:t>
      </w:r>
    </w:p>
    <w:p w14:paraId="4695B328" w14:textId="77777777" w:rsidR="0060764F" w:rsidRDefault="00000000">
      <w:r>
        <w:t xml:space="preserve">**Ubicación:** `lib/08_pantallas/tu_cuenta/tus_espacios/`  </w:t>
      </w:r>
    </w:p>
    <w:p w14:paraId="7806E8A9" w14:textId="77777777" w:rsidR="0060764F" w:rsidRDefault="00000000">
      <w:r>
        <w:t>**Actor:** propietario/agente</w:t>
      </w:r>
    </w:p>
    <w:p w14:paraId="3C188126" w14:textId="77777777" w:rsidR="0060764F" w:rsidRDefault="00000000">
      <w:pPr>
        <w:pStyle w:val="Listaconvietas"/>
      </w:pPr>
      <w:r>
        <w:t>**REQ-SOC-003.1** Ubiquitous</w:t>
      </w:r>
    </w:p>
    <w:p w14:paraId="131F5C0F" w14:textId="77777777" w:rsidR="0060764F" w:rsidRDefault="00000000">
      <w:r>
        <w:t xml:space="preserve">  The system SHALL list user-published properties and purchased spaces.</w:t>
      </w:r>
    </w:p>
    <w:p w14:paraId="351B6957" w14:textId="77777777" w:rsidR="0060764F" w:rsidRDefault="00000000">
      <w:pPr>
        <w:pStyle w:val="Listaconvietas"/>
      </w:pPr>
      <w:r>
        <w:t>**REQ-SOC-003.2** Ubiquitous</w:t>
      </w:r>
    </w:p>
    <w:p w14:paraId="77A509CA" w14:textId="77777777" w:rsidR="0060764F" w:rsidRDefault="00000000">
      <w:r>
        <w:lastRenderedPageBreak/>
        <w:t xml:space="preserve">  The system SHALL create/edit property records with conditional fields per property type.</w:t>
      </w:r>
    </w:p>
    <w:p w14:paraId="11758CC3" w14:textId="77777777" w:rsidR="0060764F" w:rsidRDefault="00000000">
      <w:pPr>
        <w:pStyle w:val="Listaconvietas"/>
      </w:pPr>
      <w:r>
        <w:t>**REQ-SOC-003.3** Event-driven</w:t>
      </w:r>
    </w:p>
    <w:p w14:paraId="65A5CA69" w14:textId="77777777" w:rsidR="0060764F" w:rsidRDefault="00000000">
      <w:r>
        <w:t xml:space="preserve">  On purchase flow submit, The system SHALL persist purchase metadata and exposed totals.</w:t>
      </w:r>
    </w:p>
    <w:p w14:paraId="2453197A" w14:textId="77777777" w:rsidR="0060764F" w:rsidRDefault="00000000">
      <w:pPr>
        <w:pStyle w:val="Ttulo3"/>
      </w:pPr>
      <w:r>
        <w:t>REQ-COMP-001 — Compra de espacios</w:t>
      </w:r>
    </w:p>
    <w:p w14:paraId="2305366A" w14:textId="77777777" w:rsidR="0060764F" w:rsidRDefault="00000000">
      <w:r>
        <w:t xml:space="preserve">**Ubicación:** `lib/08_pantallas/tu_cuenta/tus_espacios/compra_espacios/`  </w:t>
      </w:r>
    </w:p>
    <w:p w14:paraId="1A0532DD" w14:textId="77777777" w:rsidR="0060764F" w:rsidRDefault="00000000">
      <w:r>
        <w:t>**Actor:** usuario autenticado</w:t>
      </w:r>
    </w:p>
    <w:p w14:paraId="547CFE28" w14:textId="77777777" w:rsidR="0060764F" w:rsidRDefault="00000000">
      <w:pPr>
        <w:pStyle w:val="Listaconvietas"/>
      </w:pPr>
      <w:r>
        <w:t>**REQ-COMP-001.1** Ubiquitous</w:t>
      </w:r>
    </w:p>
    <w:p w14:paraId="5A2F355F" w14:textId="77777777" w:rsidR="0060764F" w:rsidRDefault="00000000">
      <w:r>
        <w:t xml:space="preserve">  The system SHALL expose purchase flow with payment-method selection and totals.</w:t>
      </w:r>
    </w:p>
    <w:p w14:paraId="601F6C7B" w14:textId="77777777" w:rsidR="0060764F" w:rsidRDefault="00000000">
      <w:pPr>
        <w:pStyle w:val="Listaconvietas"/>
      </w:pPr>
      <w:r>
        <w:t>**REQ-COMP-001.2** Event-driven</w:t>
      </w:r>
    </w:p>
    <w:p w14:paraId="309184E6" w14:textId="77777777" w:rsidR="0060764F" w:rsidRDefault="00000000">
      <w:r>
        <w:t xml:space="preserve">  On purchase confirmation, The system SHALL write purchase document to CouchDB.</w:t>
      </w:r>
    </w:p>
    <w:p w14:paraId="59A439B4" w14:textId="77777777" w:rsidR="0060764F" w:rsidRDefault="00000000">
      <w:pPr>
        <w:pStyle w:val="Ttulo3"/>
      </w:pPr>
      <w:r>
        <w:t>REQ-TAB-001 — Catálogo/flujo Propiedades</w:t>
      </w:r>
    </w:p>
    <w:p w14:paraId="0C46998B" w14:textId="77777777" w:rsidR="0060764F" w:rsidRDefault="00000000">
      <w:r>
        <w:t xml:space="preserve">**Ubicación:** `lib/08_pantallas/inicio/`, `lib/08_pantallas/propiedades/`  </w:t>
      </w:r>
    </w:p>
    <w:p w14:paraId="0B7D133C" w14:textId="77777777" w:rsidR="0060764F" w:rsidRDefault="00000000">
      <w:r>
        <w:t>**Actor:** usuario autenticado o anónimo</w:t>
      </w:r>
    </w:p>
    <w:p w14:paraId="58579EF1" w14:textId="77777777" w:rsidR="0060764F" w:rsidRDefault="00000000">
      <w:pPr>
        <w:pStyle w:val="Listaconvietas"/>
      </w:pPr>
      <w:r>
        <w:t>**REQ-TAB-001.1** Ubiquitous</w:t>
      </w:r>
    </w:p>
    <w:p w14:paraId="34795B98" w14:textId="77777777" w:rsidR="0060764F" w:rsidRDefault="00000000">
      <w:r>
        <w:t xml:space="preserve">  The system SHALL present a paged property catalog from CouchDB with server-side skip/limit.</w:t>
      </w:r>
    </w:p>
    <w:p w14:paraId="2EBB9A1B" w14:textId="77777777" w:rsidR="0060764F" w:rsidRDefault="00000000">
      <w:pPr>
        <w:pStyle w:val="Listaconvietas"/>
      </w:pPr>
      <w:r>
        <w:t>**REQ-TAB-001.2** Event-driven</w:t>
      </w:r>
    </w:p>
    <w:p w14:paraId="6E13C703" w14:textId="77777777" w:rsidR="0060764F" w:rsidRDefault="00000000">
      <w:r>
        <w:t xml:space="preserve">  On filter change, The system SHALL invalidate search providers and reload page 1.</w:t>
      </w:r>
    </w:p>
    <w:p w14:paraId="07C6A9B1" w14:textId="77777777" w:rsidR="0060764F" w:rsidRDefault="00000000">
      <w:pPr>
        <w:pStyle w:val="Listaconvietas"/>
      </w:pPr>
      <w:r>
        <w:t>**REQ-TAB-001.3** Event-driven</w:t>
      </w:r>
    </w:p>
    <w:p w14:paraId="6B68987B" w14:textId="77777777" w:rsidR="0060764F" w:rsidRDefault="00000000">
      <w:r>
        <w:t xml:space="preserve">  On detail/open, The system SHALL navigate to property detail and expose PDF export.</w:t>
      </w:r>
    </w:p>
    <w:p w14:paraId="26AE94D4" w14:textId="77777777" w:rsidR="0060764F" w:rsidRDefault="00000000">
      <w:r>
        <w:t>**Acceptance criteria**</w:t>
      </w:r>
    </w:p>
    <w:p w14:paraId="12906375" w14:textId="77777777" w:rsidR="0060764F" w:rsidRDefault="00000000">
      <w:pPr>
        <w:pStyle w:val="Listaconvietas"/>
      </w:pPr>
      <w:r>
        <w:t>`FC-001` Page size is exactly 10 documents in pagination provider.</w:t>
      </w:r>
    </w:p>
    <w:p w14:paraId="48443C32" w14:textId="77777777" w:rsidR="0060764F" w:rsidRDefault="00000000">
      <w:pPr>
        <w:pStyle w:val="Listaconvietas"/>
      </w:pPr>
      <w:r>
        <w:t>`FC-002` PDF uses Printing.layoutPdf with preloaded base64 images.</w:t>
      </w:r>
    </w:p>
    <w:p w14:paraId="7CC628F2" w14:textId="77777777" w:rsidR="0060764F" w:rsidRDefault="00000000">
      <w:pPr>
        <w:pStyle w:val="Ttulo3"/>
      </w:pPr>
      <w:r>
        <w:t>REQ-LST-004 — Gestión de listas</w:t>
      </w:r>
    </w:p>
    <w:p w14:paraId="591DC380" w14:textId="77777777" w:rsidR="0060764F" w:rsidRDefault="00000000">
      <w:r>
        <w:t xml:space="preserve">**Ubicación:** `lib/03_listas/`  </w:t>
      </w:r>
    </w:p>
    <w:p w14:paraId="65E1DB71" w14:textId="77777777" w:rsidR="0060764F" w:rsidRDefault="00000000">
      <w:r>
        <w:t>**Actor:** usuario autenticado</w:t>
      </w:r>
    </w:p>
    <w:p w14:paraId="24AC6501" w14:textId="77777777" w:rsidR="0060764F" w:rsidRDefault="00000000">
      <w:pPr>
        <w:pStyle w:val="Listaconvietas"/>
      </w:pPr>
      <w:r>
        <w:t>**REQ-LST-004.1** Ubiquitous</w:t>
      </w:r>
    </w:p>
    <w:p w14:paraId="04ABA0DF" w14:textId="77777777" w:rsidR="0060764F" w:rsidRDefault="00000000">
      <w:r>
        <w:t xml:space="preserve">  The system SHALL create, delete and reorder user lists, with "Favoritas" first.</w:t>
      </w:r>
    </w:p>
    <w:p w14:paraId="474745C1" w14:textId="77777777" w:rsidR="0060764F" w:rsidRDefault="00000000">
      <w:pPr>
        <w:pStyle w:val="Listaconvietas"/>
      </w:pPr>
      <w:r>
        <w:lastRenderedPageBreak/>
        <w:t>**REQ-LST-004.2** Ubiquitous</w:t>
      </w:r>
    </w:p>
    <w:p w14:paraId="144BE68A" w14:textId="77777777" w:rsidR="0060764F" w:rsidRDefault="00000000">
      <w:r>
        <w:t xml:space="preserve">  The system SHALL add and remove properties from lists.</w:t>
      </w:r>
    </w:p>
    <w:p w14:paraId="3ED8056A" w14:textId="77777777" w:rsidR="0060764F" w:rsidRDefault="00000000">
      <w:pPr>
        <w:pStyle w:val="Listaconvietas"/>
      </w:pPr>
      <w:r>
        <w:t>**REQ-LST-004.3** State-driven</w:t>
      </w:r>
    </w:p>
    <w:p w14:paraId="00547FB7" w14:textId="77777777" w:rsidR="0060764F" w:rsidRDefault="00000000">
      <w:r>
        <w:t xml:space="preserve">  While list becomes empty after remove, The system SHALL reflect empty state.</w:t>
      </w:r>
    </w:p>
    <w:p w14:paraId="44B4388B" w14:textId="77777777" w:rsidR="0060764F" w:rsidRDefault="00000000">
      <w:pPr>
        <w:pStyle w:val="Ttulo3"/>
      </w:pPr>
      <w:r>
        <w:t>REQ-LST-005 — Likes y favoritos</w:t>
      </w:r>
    </w:p>
    <w:p w14:paraId="50E9F4A7" w14:textId="77777777" w:rsidR="0060764F" w:rsidRDefault="00000000">
      <w:pPr>
        <w:pStyle w:val="Listaconvietas"/>
      </w:pPr>
      <w:r>
        <w:t>**REQ-LST-005.1** Ubiquitous</w:t>
      </w:r>
    </w:p>
    <w:p w14:paraId="3A5B8FD2" w14:textId="77777777" w:rsidR="0060764F" w:rsidRDefault="00000000">
      <w:r>
        <w:t xml:space="preserve">  The system SHALL toggle me gusta with optimistic UI feedback.</w:t>
      </w:r>
    </w:p>
    <w:p w14:paraId="65A94D5E" w14:textId="77777777" w:rsidR="0060764F" w:rsidRDefault="00000000">
      <w:pPr>
        <w:pStyle w:val="Listaconvietas"/>
      </w:pPr>
      <w:r>
        <w:t>**REQ-LST-005.2** Event-driven</w:t>
      </w:r>
    </w:p>
    <w:p w14:paraId="2B0A0670" w14:textId="77777777" w:rsidR="0060764F" w:rsidRDefault="00000000">
      <w:r>
        <w:t xml:space="preserve">  When first like happens and "Favoritas" does not exist, The system SHALL create it.</w:t>
      </w:r>
    </w:p>
    <w:p w14:paraId="3AA5B0C2" w14:textId="77777777" w:rsidR="0060764F" w:rsidRDefault="00000000">
      <w:pPr>
        <w:pStyle w:val="Ttulo3"/>
      </w:pPr>
      <w:r>
        <w:t>REQ-LST-006 — Compartir</w:t>
      </w:r>
    </w:p>
    <w:p w14:paraId="017AD38E" w14:textId="77777777" w:rsidR="0060764F" w:rsidRDefault="00000000">
      <w:r>
        <w:t xml:space="preserve">**Ubicación:** `lib/03_listas/page_compartir_con_conocido.dart`, `page_compartir_con_grupo.dart`  </w:t>
      </w:r>
    </w:p>
    <w:p w14:paraId="6012903A" w14:textId="77777777" w:rsidR="0060764F" w:rsidRDefault="00000000">
      <w:r>
        <w:t>**Actor:** usuario autenticado</w:t>
      </w:r>
    </w:p>
    <w:p w14:paraId="4333F044" w14:textId="77777777" w:rsidR="0060764F" w:rsidRDefault="00000000">
      <w:pPr>
        <w:pStyle w:val="Listaconvietas"/>
      </w:pPr>
      <w:r>
        <w:t>**REQ-LST-006.1** State-driven</w:t>
      </w:r>
    </w:p>
    <w:p w14:paraId="3A9534EC" w14:textId="77777777" w:rsidR="0060764F" w:rsidRDefault="00000000">
      <w:r>
        <w:t xml:space="preserve">  While share target is known, The system SHALL allow sharing up to 5 known users or groups.</w:t>
      </w:r>
    </w:p>
    <w:p w14:paraId="091C21DF" w14:textId="77777777" w:rsidR="0060764F" w:rsidRDefault="00000000">
      <w:pPr>
        <w:pStyle w:val="Listaconvietas"/>
      </w:pPr>
      <w:r>
        <w:t>**REQ-LST-006.2** Event-driven</w:t>
      </w:r>
    </w:p>
    <w:p w14:paraId="174C1D37" w14:textId="77777777" w:rsidR="0060764F" w:rsidRDefault="00000000">
      <w:r>
        <w:t xml:space="preserve">  On confirm, The system SHALL persist share records and notify target.</w:t>
      </w:r>
    </w:p>
    <w:p w14:paraId="5E09791B" w14:textId="77777777" w:rsidR="0060764F" w:rsidRDefault="00000000">
      <w:pPr>
        <w:pStyle w:val="Listaconvietas"/>
      </w:pPr>
      <w:r>
        <w:t>**REQ-LST-006.3** Unwanted</w:t>
      </w:r>
    </w:p>
    <w:p w14:paraId="2C77EE81" w14:textId="77777777" w:rsidR="0060764F" w:rsidRDefault="00000000">
      <w:r>
        <w:t xml:space="preserve">  The system SHALL NOT allow sharing without explicit confirmation.</w:t>
      </w:r>
    </w:p>
    <w:p w14:paraId="1005A1B5" w14:textId="77777777" w:rsidR="0060764F" w:rsidRDefault="00000000">
      <w:pPr>
        <w:pStyle w:val="Ttulo3"/>
      </w:pPr>
      <w:r>
        <w:t>REQ-MED-001 — Imágenes y galería</w:t>
      </w:r>
    </w:p>
    <w:p w14:paraId="4319643C" w14:textId="77777777" w:rsidR="0060764F" w:rsidRDefault="00000000">
      <w:r>
        <w:t xml:space="preserve">**Ubicación:** `lib/22_imagenes/`  </w:t>
      </w:r>
    </w:p>
    <w:p w14:paraId="40273693" w14:textId="77777777" w:rsidR="0060764F" w:rsidRDefault="00000000">
      <w:r>
        <w:t>**Actor:** propietario/agente, usuario visitante</w:t>
      </w:r>
    </w:p>
    <w:p w14:paraId="3B658B01" w14:textId="77777777" w:rsidR="0060764F" w:rsidRDefault="00000000">
      <w:pPr>
        <w:pStyle w:val="Listaconvietas"/>
      </w:pPr>
      <w:r>
        <w:t>**REQ-MED-001.1** Ubiquitous</w:t>
      </w:r>
    </w:p>
    <w:p w14:paraId="41928AE4" w14:textId="77777777" w:rsidR="0060764F" w:rsidRDefault="00000000">
      <w:r>
        <w:t xml:space="preserve">  The system SHALL pick or capture images via platform picker.</w:t>
      </w:r>
    </w:p>
    <w:p w14:paraId="2DE72B64" w14:textId="77777777" w:rsidR="0060764F" w:rsidRDefault="00000000">
      <w:pPr>
        <w:pStyle w:val="Listaconvietas"/>
      </w:pPr>
      <w:r>
        <w:t>**REQ-MED-001.2** Ubiquitous</w:t>
      </w:r>
    </w:p>
    <w:p w14:paraId="187857A6" w14:textId="77777777" w:rsidR="0060764F" w:rsidRDefault="00000000">
      <w:r>
        <w:t xml:space="preserve">  The system SHALL compress images before upload.</w:t>
      </w:r>
    </w:p>
    <w:p w14:paraId="5BC7373F" w14:textId="77777777" w:rsidR="0060764F" w:rsidRDefault="00000000">
      <w:pPr>
        <w:pStyle w:val="Listaconvietas"/>
      </w:pPr>
      <w:r>
        <w:t>**REQ-MED-001.3** State-driven</w:t>
      </w:r>
    </w:p>
    <w:p w14:paraId="049F51B8" w14:textId="77777777" w:rsidR="0060764F" w:rsidRDefault="00000000">
      <w:r>
        <w:lastRenderedPageBreak/>
        <w:t xml:space="preserve">  While typos/status is loading, The system SHALL show shimmer placeholder.</w:t>
      </w:r>
    </w:p>
    <w:p w14:paraId="6F0EAD8C" w14:textId="77777777" w:rsidR="0060764F" w:rsidRDefault="00000000">
      <w:pPr>
        <w:pStyle w:val="Ttulo3"/>
      </w:pPr>
      <w:r>
        <w:t>REQ-CON-001 — Conectividad y offline</w:t>
      </w:r>
    </w:p>
    <w:p w14:paraId="2124CC6C" w14:textId="77777777" w:rsidR="0060764F" w:rsidRDefault="00000000">
      <w:r>
        <w:t xml:space="preserve">**Ubicación:** `lib/41_connectivity/connectivitycheck_provider.dart`  </w:t>
      </w:r>
    </w:p>
    <w:p w14:paraId="1BC308C1" w14:textId="77777777" w:rsidR="0060764F" w:rsidRDefault="00000000">
      <w:r>
        <w:t>**Actor:** sistema</w:t>
      </w:r>
    </w:p>
    <w:p w14:paraId="24338C76" w14:textId="77777777" w:rsidR="0060764F" w:rsidRDefault="00000000">
      <w:pPr>
        <w:pStyle w:val="Listaconvietas"/>
      </w:pPr>
      <w:r>
        <w:t>**REQ-CON-001.1** State-driven</w:t>
      </w:r>
    </w:p>
    <w:p w14:paraId="68A0551E" w14:textId="77777777" w:rsidR="0060764F" w:rsidRDefault="00000000">
      <w:r>
        <w:t xml:space="preserve">  While `CONEXION == fuera_de_linea`, The system SHALL show offline screen.</w:t>
      </w:r>
    </w:p>
    <w:p w14:paraId="69EE6053" w14:textId="77777777" w:rsidR="0060764F" w:rsidRDefault="00000000">
      <w:pPr>
        <w:pStyle w:val="Listaconvietas"/>
      </w:pPr>
      <w:r>
        <w:t>**REQ-CON-001.2** Event-driven</w:t>
      </w:r>
    </w:p>
    <w:p w14:paraId="78F236BA" w14:textId="77777777" w:rsidR="0060764F" w:rsidRDefault="00000000">
      <w:r>
        <w:t xml:space="preserve">  When connection is restored, The system SHALL retry last failed request if applicable.</w:t>
      </w:r>
    </w:p>
    <w:p w14:paraId="7F2A70F5" w14:textId="77777777" w:rsidR="0060764F" w:rsidRDefault="00000000">
      <w:pPr>
        <w:pStyle w:val="Ttulo3"/>
      </w:pPr>
      <w:r>
        <w:t>REQ-NAV-001 — Navegación y deep links</w:t>
      </w:r>
    </w:p>
    <w:p w14:paraId="1A3C5CB8" w14:textId="77777777" w:rsidR="0060764F" w:rsidRDefault="00000000">
      <w:r>
        <w:t xml:space="preserve">**Ubicación:** `lib/07_routes/app_routes.dart`, `deep_link_handler.dart`  </w:t>
      </w:r>
    </w:p>
    <w:p w14:paraId="18BDC01C" w14:textId="77777777" w:rsidR="0060764F" w:rsidRDefault="00000000">
      <w:r>
        <w:t>**Actor:** sistema</w:t>
      </w:r>
    </w:p>
    <w:p w14:paraId="427FADAA" w14:textId="77777777" w:rsidR="0060764F" w:rsidRDefault="00000000">
      <w:pPr>
        <w:pStyle w:val="Listaconvietas"/>
      </w:pPr>
      <w:r>
        <w:t>**REQ-NAV-001.1** Ubiquitous</w:t>
      </w:r>
    </w:p>
    <w:p w14:paraId="37363524" w14:textId="77777777" w:rsidR="0060764F" w:rsidRDefault="00000000">
      <w:r>
        <w:t xml:space="preserve">  The system SHALL expose typed route parameters for property, locality and auth flows.</w:t>
      </w:r>
    </w:p>
    <w:p w14:paraId="35A16C83" w14:textId="77777777" w:rsidR="0060764F" w:rsidRDefault="00000000">
      <w:pPr>
        <w:pStyle w:val="Listaconvietas"/>
      </w:pPr>
      <w:r>
        <w:t>**REQ-NAV-001.2** Event-driven</w:t>
      </w:r>
    </w:p>
    <w:p w14:paraId="0CCCAD8B" w14:textId="77777777" w:rsidR="0060764F" w:rsidRDefault="00000000">
      <w:r>
        <w:t xml:space="preserve">  When deep link `/recuperar?token=&amp;perfil=` is received, The system SHALL route to password change.</w:t>
      </w:r>
    </w:p>
    <w:p w14:paraId="232A59B5" w14:textId="77777777" w:rsidR="0060764F" w:rsidRDefault="00000000">
      <w:pPr>
        <w:pStyle w:val="Listaconvietas"/>
      </w:pPr>
      <w:r>
        <w:t>**REQ-NAV-001.3** Ubiquitous</w:t>
      </w:r>
    </w:p>
    <w:p w14:paraId="2AC02EAD" w14:textId="77777777" w:rsidR="0060764F" w:rsidRDefault="00000000">
      <w:r>
        <w:t xml:space="preserve">  The system SHALL clean URLs on Web via `setPathUrlStrategy`.</w:t>
      </w:r>
    </w:p>
    <w:p w14:paraId="29CB65FC" w14:textId="77777777" w:rsidR="0060764F" w:rsidRDefault="00000000">
      <w:pPr>
        <w:pStyle w:val="Ttulo3"/>
      </w:pPr>
      <w:r>
        <w:t>REQ-THEME-001 — UX y tokens visuales M3</w:t>
      </w:r>
    </w:p>
    <w:p w14:paraId="7B1444CB" w14:textId="77777777" w:rsidR="0060764F" w:rsidRDefault="00000000">
      <w:r>
        <w:t xml:space="preserve">**Ubicación:** `lib/20_var_globales/var_color_themes.dart`, AGENTS UI rules  </w:t>
      </w:r>
    </w:p>
    <w:p w14:paraId="53A00E31" w14:textId="77777777" w:rsidR="0060764F" w:rsidRDefault="00000000">
      <w:r>
        <w:t>**Actor:** usuario</w:t>
      </w:r>
    </w:p>
    <w:p w14:paraId="3E4D3DC0" w14:textId="77777777" w:rsidR="0060764F" w:rsidRDefault="00000000">
      <w:pPr>
        <w:pStyle w:val="Listaconvietas"/>
      </w:pPr>
      <w:r>
        <w:t>**REQ-THEME-001.1** Ubiquitous</w:t>
      </w:r>
    </w:p>
    <w:p w14:paraId="3446C152" w14:textId="77777777" w:rsidR="0060764F" w:rsidRDefault="00000000">
      <w:r>
        <w:t xml:space="preserve">  The system SHALL use M3 tokens from `appTheme`, not hardcoded values.</w:t>
      </w:r>
    </w:p>
    <w:p w14:paraId="19734713" w14:textId="77777777" w:rsidR="0060764F" w:rsidRDefault="00000000">
      <w:pPr>
        <w:pStyle w:val="Listaconvietas"/>
      </w:pPr>
      <w:r>
        <w:t>**REQ-THEME-001.2** Ubiquitous</w:t>
      </w:r>
    </w:p>
    <w:p w14:paraId="767A6709" w14:textId="77777777" w:rsidR="0060764F" w:rsidRDefault="00000000">
      <w:r>
        <w:t xml:space="preserve">  The system SHALL use `NavigationBar` and `FilledButton`, not deprecated M2 widgets.</w:t>
      </w:r>
    </w:p>
    <w:p w14:paraId="50CFBAE1" w14:textId="77777777" w:rsidR="0060764F" w:rsidRDefault="00000000">
      <w:pPr>
        <w:pStyle w:val="Listaconvietas"/>
      </w:pPr>
      <w:r>
        <w:t>**REQ-THEME-001.3** Event-driven</w:t>
      </w:r>
    </w:p>
    <w:p w14:paraId="4C413842" w14:textId="77777777" w:rsidR="0060764F" w:rsidRDefault="00000000">
      <w:r>
        <w:t xml:space="preserve">  When preference page updates tokens, The system SHALL reflect changes reactively.</w:t>
      </w:r>
    </w:p>
    <w:p w14:paraId="7D1812BD" w14:textId="77777777" w:rsidR="0060764F" w:rsidRDefault="00000000">
      <w:pPr>
        <w:pStyle w:val="Ttulo3"/>
      </w:pPr>
      <w:r>
        <w:lastRenderedPageBreak/>
        <w:t>REQ-BCK-001 — Backend CouchDB / Node</w:t>
      </w:r>
    </w:p>
    <w:p w14:paraId="1F93E9E7" w14:textId="77777777" w:rsidR="0060764F" w:rsidRDefault="00000000">
      <w:r>
        <w:t xml:space="preserve">**Ubicación:** `lib/40_security/urls_endpoints_espacios.dart`, `direccionip.dart`  </w:t>
      </w:r>
    </w:p>
    <w:p w14:paraId="08810588" w14:textId="77777777" w:rsidR="0060764F" w:rsidRDefault="00000000">
      <w:r>
        <w:t>**Actor:** sistema</w:t>
      </w:r>
    </w:p>
    <w:p w14:paraId="58BDF83D" w14:textId="77777777" w:rsidR="0060764F" w:rsidRDefault="00000000">
      <w:pPr>
        <w:pStyle w:val="Listaconvietas"/>
      </w:pPr>
      <w:r>
        <w:t>**REQ-BCK-001.1** Ubiquitous</w:t>
      </w:r>
    </w:p>
    <w:p w14:paraId="0AE92118" w14:textId="77777777" w:rsidR="0060764F" w:rsidRDefault="00000000">
      <w:r>
        <w:t xml:space="preserve">  Flutter client SHALL communicate only through Node API.</w:t>
      </w:r>
    </w:p>
    <w:p w14:paraId="2CA73C88" w14:textId="77777777" w:rsidR="0060764F" w:rsidRDefault="00000000">
      <w:pPr>
        <w:pStyle w:val="Listaconvietas"/>
      </w:pPr>
      <w:r>
        <w:t>**REQ-BCK-001.2** Unwanted</w:t>
      </w:r>
    </w:p>
    <w:p w14:paraId="26CA0AB2" w14:textId="77777777" w:rsidR="0060764F" w:rsidRDefault="00000000">
      <w:r>
        <w:t xml:space="preserve">  Flutter client SHALL NOT store CouchDB credentials.</w:t>
      </w:r>
    </w:p>
    <w:p w14:paraId="3009079C" w14:textId="77777777" w:rsidR="0060764F" w:rsidRDefault="00000000">
      <w:pPr>
        <w:pStyle w:val="Listaconvietas"/>
      </w:pPr>
      <w:r>
        <w:t>**REQ-BCK-001.3** Unwanted</w:t>
      </w:r>
    </w:p>
    <w:p w14:paraId="6575C74F" w14:textId="77777777" w:rsidR="0060764F" w:rsidRDefault="00000000">
      <w:r>
        <w:t xml:space="preserve">  Flutter client SHALL NOT connect directly to CouchDB endpoints.</w:t>
      </w:r>
    </w:p>
    <w:p w14:paraId="726C0128" w14:textId="77777777" w:rsidR="0060764F" w:rsidRDefault="00000000">
      <w:pPr>
        <w:pStyle w:val="Ttulo3"/>
      </w:pPr>
      <w:r>
        <w:t>REQ-SEC-001 — Seguridad y credenciales</w:t>
      </w:r>
    </w:p>
    <w:p w14:paraId="3475451B" w14:textId="77777777" w:rsidR="0060764F" w:rsidRDefault="00000000">
      <w:pPr>
        <w:pStyle w:val="Listaconvietas"/>
      </w:pPr>
      <w:r>
        <w:t>**REQ-SEC-001.1** Unwanted</w:t>
      </w:r>
    </w:p>
    <w:p w14:paraId="11E8F41A" w14:textId="77777777" w:rsidR="0060764F" w:rsidRDefault="00000000">
      <w:r>
        <w:t xml:space="preserve">  The system SHALL NOT commit `.env`, secrets or API keys.</w:t>
      </w:r>
    </w:p>
    <w:p w14:paraId="30E95460" w14:textId="77777777" w:rsidR="0060764F" w:rsidRDefault="00000000">
      <w:pPr>
        <w:pStyle w:val="Listaconvietas"/>
      </w:pPr>
      <w:r>
        <w:t>**REQ-SEC-001.2** Ubiquitous</w:t>
      </w:r>
    </w:p>
    <w:p w14:paraId="0256B2EE" w14:textId="77777777" w:rsidR="0060764F" w:rsidRDefault="00000000">
      <w:r>
        <w:t xml:space="preserve">  Sensitive values SHALL be injected via `--dart-define-from-file=defines.json`.</w:t>
      </w:r>
    </w:p>
    <w:p w14:paraId="531B15F3" w14:textId="77777777" w:rsidR="0060764F" w:rsidRDefault="00000000">
      <w:pPr>
        <w:pStyle w:val="Listaconvietas"/>
      </w:pPr>
      <w:r>
        <w:t>**REQ-SEC-001.3** Ubiquitous</w:t>
      </w:r>
    </w:p>
    <w:p w14:paraId="5125DBAD" w14:textId="77777777" w:rsidR="0060764F" w:rsidRDefault="00000000">
      <w:r>
        <w:t xml:space="preserve">  Passwords SHALL be hashed before storage or transmission.</w:t>
      </w:r>
    </w:p>
    <w:p w14:paraId="346968DF" w14:textId="77777777" w:rsidR="0060764F" w:rsidRDefault="00000000">
      <w:r>
        <w:t xml:space="preserve">**Ubicación:** `lib/03_listas/`  </w:t>
      </w:r>
    </w:p>
    <w:p w14:paraId="4AE8F180" w14:textId="77777777" w:rsidR="0060764F" w:rsidRDefault="00000000">
      <w:r>
        <w:t>**Actor:** usuario autenticado</w:t>
      </w:r>
    </w:p>
    <w:p w14:paraId="6585A812" w14:textId="77777777" w:rsidR="0060764F" w:rsidRDefault="00000000">
      <w:pPr>
        <w:pStyle w:val="Listaconvietas"/>
      </w:pPr>
      <w:r>
        <w:t>**REQ-LST-001.1** Ubiquitous</w:t>
      </w:r>
    </w:p>
    <w:p w14:paraId="538D9BF2" w14:textId="77777777" w:rsidR="0060764F" w:rsidRDefault="00000000">
      <w:r>
        <w:t xml:space="preserve">  The system SHALL create, delete and reorder user lists, with "Favoritas" first.</w:t>
      </w:r>
    </w:p>
    <w:p w14:paraId="7AA471D8" w14:textId="77777777" w:rsidR="0060764F" w:rsidRDefault="00000000">
      <w:pPr>
        <w:pStyle w:val="Listaconvietas"/>
      </w:pPr>
      <w:r>
        <w:t>**REQ-LST-001.2** Ubiquitous</w:t>
      </w:r>
    </w:p>
    <w:p w14:paraId="11B070FE" w14:textId="77777777" w:rsidR="0060764F" w:rsidRDefault="00000000">
      <w:r>
        <w:t xml:space="preserve">  The system SHALL add and remove properties from lists.</w:t>
      </w:r>
    </w:p>
    <w:p w14:paraId="38EB8E20" w14:textId="77777777" w:rsidR="0060764F" w:rsidRDefault="00000000">
      <w:pPr>
        <w:pStyle w:val="Listaconvietas"/>
      </w:pPr>
      <w:r>
        <w:t>**REQ-LST-001.3** State-driven</w:t>
      </w:r>
    </w:p>
    <w:p w14:paraId="3FB830E6" w14:textId="77777777" w:rsidR="0060764F" w:rsidRDefault="00000000">
      <w:r>
        <w:t xml:space="preserve">  While list becomes empty after remove, The system SHALL reflect empty state.</w:t>
      </w:r>
    </w:p>
    <w:p w14:paraId="1838C824" w14:textId="77777777" w:rsidR="0060764F" w:rsidRDefault="00000000">
      <w:r>
        <w:t>---</w:t>
      </w:r>
    </w:p>
    <w:p w14:paraId="5562C5B9" w14:textId="77777777" w:rsidR="0060764F" w:rsidRDefault="00000000">
      <w:pPr>
        <w:pStyle w:val="Ttulo3"/>
      </w:pPr>
      <w:r>
        <w:lastRenderedPageBreak/>
        <w:t>REQ-LST-002 — Likes y favoritos</w:t>
      </w:r>
    </w:p>
    <w:p w14:paraId="49483056" w14:textId="77777777" w:rsidR="0060764F" w:rsidRDefault="00000000">
      <w:pPr>
        <w:pStyle w:val="Listaconvietas"/>
      </w:pPr>
      <w:r>
        <w:t>**REQ-LST-002.1** Ubiquitous</w:t>
      </w:r>
    </w:p>
    <w:p w14:paraId="71731CD2" w14:textId="77777777" w:rsidR="0060764F" w:rsidRDefault="00000000">
      <w:r>
        <w:t xml:space="preserve">  The system SHALL toggle me gusta with optimistic UI feedback.</w:t>
      </w:r>
    </w:p>
    <w:p w14:paraId="68258C5D" w14:textId="77777777" w:rsidR="0060764F" w:rsidRDefault="00000000">
      <w:pPr>
        <w:pStyle w:val="Listaconvietas"/>
      </w:pPr>
      <w:r>
        <w:t>**REQ-LST-002.2** Event-driven</w:t>
      </w:r>
    </w:p>
    <w:p w14:paraId="0386B12B" w14:textId="77777777" w:rsidR="0060764F" w:rsidRDefault="00000000">
      <w:r>
        <w:t xml:space="preserve">  When first like happens and "Favoritas" does not exist, The system SHALL create it.</w:t>
      </w:r>
    </w:p>
    <w:p w14:paraId="614768E1" w14:textId="77777777" w:rsidR="0060764F" w:rsidRDefault="00000000">
      <w:r>
        <w:t>---</w:t>
      </w:r>
    </w:p>
    <w:p w14:paraId="0B8F6AAA" w14:textId="77777777" w:rsidR="0060764F" w:rsidRDefault="00000000">
      <w:pPr>
        <w:pStyle w:val="Ttulo3"/>
      </w:pPr>
      <w:r>
        <w:t>REQ-LST-003 — Compartir</w:t>
      </w:r>
    </w:p>
    <w:p w14:paraId="17FBB6F4" w14:textId="77777777" w:rsidR="0060764F" w:rsidRDefault="00000000">
      <w:r>
        <w:t xml:space="preserve">**Ubicación:** `lib/03_listas/page_compartir_con_conocido.dart`, `page_compartir_con_grupo.dart`  </w:t>
      </w:r>
    </w:p>
    <w:p w14:paraId="2EA67526" w14:textId="77777777" w:rsidR="0060764F" w:rsidRDefault="00000000">
      <w:r>
        <w:t>**Actor:** usuario autenticado</w:t>
      </w:r>
    </w:p>
    <w:p w14:paraId="42E909B9" w14:textId="77777777" w:rsidR="0060764F" w:rsidRDefault="00000000">
      <w:pPr>
        <w:pStyle w:val="Listaconvietas"/>
      </w:pPr>
      <w:r>
        <w:t>**REQ-LST-003.1** State-driven</w:t>
      </w:r>
    </w:p>
    <w:p w14:paraId="0126CCA9" w14:textId="77777777" w:rsidR="0060764F" w:rsidRDefault="00000000">
      <w:r>
        <w:t xml:space="preserve">  While share target is known, The system SHALL allow sharing up to 5 known users or groups.</w:t>
      </w:r>
    </w:p>
    <w:p w14:paraId="488629B0" w14:textId="77777777" w:rsidR="0060764F" w:rsidRDefault="00000000">
      <w:pPr>
        <w:pStyle w:val="Listaconvietas"/>
      </w:pPr>
      <w:r>
        <w:t>**REQ-LST-003.2** Event-driven</w:t>
      </w:r>
    </w:p>
    <w:p w14:paraId="5DFA2AEA" w14:textId="77777777" w:rsidR="0060764F" w:rsidRDefault="00000000">
      <w:r>
        <w:t xml:space="preserve">  On confirm, The system SHALL persist share records and notify target.</w:t>
      </w:r>
    </w:p>
    <w:p w14:paraId="614D407A" w14:textId="77777777" w:rsidR="0060764F" w:rsidRDefault="00000000">
      <w:pPr>
        <w:pStyle w:val="Listaconvietas"/>
      </w:pPr>
      <w:r>
        <w:t>**REQ-LST-003.3** Unwanted</w:t>
      </w:r>
    </w:p>
    <w:p w14:paraId="6BAF709E" w14:textId="77777777" w:rsidR="0060764F" w:rsidRDefault="00000000">
      <w:r>
        <w:t xml:space="preserve">  The system SHALL NOT allow sharing without explicit confirmation.</w:t>
      </w:r>
    </w:p>
    <w:p w14:paraId="4480579B" w14:textId="77777777" w:rsidR="0060764F" w:rsidRDefault="00000000">
      <w:r>
        <w:t>---</w:t>
      </w:r>
    </w:p>
    <w:p w14:paraId="0AADB90B" w14:textId="77777777" w:rsidR="0060764F" w:rsidRDefault="00000000">
      <w:pPr>
        <w:pStyle w:val="Ttulo3"/>
      </w:pPr>
      <w:r>
        <w:t>REQ-MED-001 — Imágenes y galería</w:t>
      </w:r>
    </w:p>
    <w:p w14:paraId="45A08568" w14:textId="77777777" w:rsidR="0060764F" w:rsidRDefault="00000000">
      <w:r>
        <w:t xml:space="preserve">**Ubicación:** `lib/22_imagenes/`  </w:t>
      </w:r>
    </w:p>
    <w:p w14:paraId="3A2AB947" w14:textId="77777777" w:rsidR="0060764F" w:rsidRDefault="00000000">
      <w:r>
        <w:t>**Actor:** propietario/agente, usuario visitante</w:t>
      </w:r>
    </w:p>
    <w:p w14:paraId="1412B21C" w14:textId="77777777" w:rsidR="0060764F" w:rsidRDefault="00000000">
      <w:pPr>
        <w:pStyle w:val="Listaconvietas"/>
      </w:pPr>
      <w:r>
        <w:t>**REQ-MED-001.1** Ubiquitous</w:t>
      </w:r>
    </w:p>
    <w:p w14:paraId="2C47A36E" w14:textId="77777777" w:rsidR="0060764F" w:rsidRDefault="00000000">
      <w:r>
        <w:t xml:space="preserve">  The system SHALL pick or capture images via platform picker.</w:t>
      </w:r>
    </w:p>
    <w:p w14:paraId="535582D5" w14:textId="77777777" w:rsidR="0060764F" w:rsidRDefault="00000000">
      <w:pPr>
        <w:pStyle w:val="Listaconvietas"/>
      </w:pPr>
      <w:r>
        <w:t>**REQ-MED-001.2** Ubiquitous</w:t>
      </w:r>
    </w:p>
    <w:p w14:paraId="12891759" w14:textId="77777777" w:rsidR="0060764F" w:rsidRDefault="00000000">
      <w:r>
        <w:t xml:space="preserve">  The system SHALL compress images before upload.</w:t>
      </w:r>
    </w:p>
    <w:p w14:paraId="30516F60" w14:textId="77777777" w:rsidR="0060764F" w:rsidRDefault="00000000">
      <w:pPr>
        <w:pStyle w:val="Listaconvietas"/>
      </w:pPr>
      <w:r>
        <w:t>**REQ-MED-001.3** State-driven</w:t>
      </w:r>
    </w:p>
    <w:p w14:paraId="3F2A78A3" w14:textId="77777777" w:rsidR="0060764F" w:rsidRDefault="00000000">
      <w:r>
        <w:t xml:space="preserve">  While typos/status is loading, The system SHALL show shimmer placeholder.</w:t>
      </w:r>
    </w:p>
    <w:p w14:paraId="5B62D8FC" w14:textId="77777777" w:rsidR="0060764F" w:rsidRDefault="00000000">
      <w:r>
        <w:t>---</w:t>
      </w:r>
    </w:p>
    <w:p w14:paraId="7A2B183B" w14:textId="77777777" w:rsidR="0060764F" w:rsidRDefault="00000000">
      <w:pPr>
        <w:pStyle w:val="Ttulo3"/>
      </w:pPr>
      <w:r>
        <w:lastRenderedPageBreak/>
        <w:t>REQ-CON-001 — Conectividad y offline</w:t>
      </w:r>
    </w:p>
    <w:p w14:paraId="624D83B8" w14:textId="77777777" w:rsidR="0060764F" w:rsidRDefault="00000000">
      <w:r>
        <w:t xml:space="preserve">**Ubicación:** `lib/41_connectivity/connectivitycheck_provider.dart`  </w:t>
      </w:r>
    </w:p>
    <w:p w14:paraId="52C32673" w14:textId="77777777" w:rsidR="0060764F" w:rsidRDefault="00000000">
      <w:r>
        <w:t>**Actor:** sistema</w:t>
      </w:r>
    </w:p>
    <w:p w14:paraId="23A6E63E" w14:textId="77777777" w:rsidR="0060764F" w:rsidRDefault="00000000">
      <w:pPr>
        <w:pStyle w:val="Listaconvietas"/>
      </w:pPr>
      <w:r>
        <w:t>**REQ-CON-001.1** State-driven</w:t>
      </w:r>
    </w:p>
    <w:p w14:paraId="54DB918B" w14:textId="77777777" w:rsidR="0060764F" w:rsidRDefault="00000000">
      <w:r>
        <w:t xml:space="preserve">  While `CONEXION == fuera_de_linea`, The system SHALL show offline screen.</w:t>
      </w:r>
    </w:p>
    <w:p w14:paraId="066B641B" w14:textId="77777777" w:rsidR="0060764F" w:rsidRDefault="00000000">
      <w:pPr>
        <w:pStyle w:val="Listaconvietas"/>
      </w:pPr>
      <w:r>
        <w:t>**REQ-CON-001.2** Event-driven</w:t>
      </w:r>
    </w:p>
    <w:p w14:paraId="60EC14C8" w14:textId="77777777" w:rsidR="0060764F" w:rsidRDefault="00000000">
      <w:r>
        <w:t xml:space="preserve">  When connection is restored, The system SHALL retry last failed request if applicable.</w:t>
      </w:r>
    </w:p>
    <w:p w14:paraId="5BE6269A" w14:textId="77777777" w:rsidR="0060764F" w:rsidRDefault="00000000">
      <w:r>
        <w:t>---</w:t>
      </w:r>
    </w:p>
    <w:p w14:paraId="2763DC01" w14:textId="77777777" w:rsidR="0060764F" w:rsidRDefault="00000000">
      <w:pPr>
        <w:pStyle w:val="Ttulo3"/>
      </w:pPr>
      <w:r>
        <w:t>REQ-NAV-001 — Navegación y deep links</w:t>
      </w:r>
    </w:p>
    <w:p w14:paraId="3CFBE815" w14:textId="77777777" w:rsidR="0060764F" w:rsidRDefault="00000000">
      <w:r>
        <w:t xml:space="preserve">**Ubicación:** `lib/07_routes/app_routes.dart`, `deep_link_handler.dart`  </w:t>
      </w:r>
    </w:p>
    <w:p w14:paraId="27033FAD" w14:textId="77777777" w:rsidR="0060764F" w:rsidRDefault="00000000">
      <w:r>
        <w:t>**Actor:** sistema</w:t>
      </w:r>
    </w:p>
    <w:p w14:paraId="42AEA5B7" w14:textId="77777777" w:rsidR="0060764F" w:rsidRDefault="00000000">
      <w:pPr>
        <w:pStyle w:val="Listaconvietas"/>
      </w:pPr>
      <w:r>
        <w:t>**REQ-NAV-001.1** Ubiquitous</w:t>
      </w:r>
    </w:p>
    <w:p w14:paraId="41183D77" w14:textId="77777777" w:rsidR="0060764F" w:rsidRDefault="00000000">
      <w:r>
        <w:t xml:space="preserve">  The system SHALL expose typed route parameters for property, locality and auth flows.</w:t>
      </w:r>
    </w:p>
    <w:p w14:paraId="59FACBDB" w14:textId="77777777" w:rsidR="0060764F" w:rsidRDefault="00000000">
      <w:pPr>
        <w:pStyle w:val="Listaconvietas"/>
      </w:pPr>
      <w:r>
        <w:t>**REQ-NAV-001.2** Event-driven</w:t>
      </w:r>
    </w:p>
    <w:p w14:paraId="056B714B" w14:textId="77777777" w:rsidR="0060764F" w:rsidRDefault="00000000">
      <w:r>
        <w:t xml:space="preserve">  When deep link `/recuperar?token=&amp;perfil=` is received, The system SHALL route to password change.</w:t>
      </w:r>
    </w:p>
    <w:p w14:paraId="05E610D5" w14:textId="77777777" w:rsidR="0060764F" w:rsidRDefault="00000000">
      <w:pPr>
        <w:pStyle w:val="Listaconvietas"/>
      </w:pPr>
      <w:r>
        <w:t>**REQ-NAV-001.3** Ubiquitous</w:t>
      </w:r>
    </w:p>
    <w:p w14:paraId="662072E6" w14:textId="77777777" w:rsidR="0060764F" w:rsidRDefault="00000000">
      <w:r>
        <w:t xml:space="preserve">  The system SHALL clean URLs on Web via `setPathUrlStrategy`.</w:t>
      </w:r>
    </w:p>
    <w:p w14:paraId="05E4D240" w14:textId="77777777" w:rsidR="0060764F" w:rsidRDefault="00000000">
      <w:r>
        <w:t>---</w:t>
      </w:r>
    </w:p>
    <w:p w14:paraId="36629BEB" w14:textId="77777777" w:rsidR="0060764F" w:rsidRDefault="00000000">
      <w:pPr>
        <w:pStyle w:val="Ttulo3"/>
      </w:pPr>
      <w:r>
        <w:t>REQ-THEME-001 — UX y tokens visuales M3</w:t>
      </w:r>
    </w:p>
    <w:p w14:paraId="000468D5" w14:textId="77777777" w:rsidR="0060764F" w:rsidRDefault="00000000">
      <w:r>
        <w:t xml:space="preserve">**Ubicación:** `lib/20_var_globales/var_color_themes.dart`, AGENTS UI rules  </w:t>
      </w:r>
    </w:p>
    <w:p w14:paraId="44365A6B" w14:textId="77777777" w:rsidR="0060764F" w:rsidRDefault="00000000">
      <w:r>
        <w:t>**Actor:** usuario</w:t>
      </w:r>
    </w:p>
    <w:p w14:paraId="743786B2" w14:textId="77777777" w:rsidR="0060764F" w:rsidRDefault="00000000">
      <w:pPr>
        <w:pStyle w:val="Listaconvietas"/>
      </w:pPr>
      <w:r>
        <w:t>**REQ-THEME-001.1** Ubiquitous</w:t>
      </w:r>
    </w:p>
    <w:p w14:paraId="113761D6" w14:textId="77777777" w:rsidR="0060764F" w:rsidRDefault="00000000">
      <w:r>
        <w:t xml:space="preserve">  The system SHALL use M3 tokens from `appTheme`, not hardcoded values.</w:t>
      </w:r>
    </w:p>
    <w:p w14:paraId="14B11C4C" w14:textId="77777777" w:rsidR="0060764F" w:rsidRDefault="00000000">
      <w:pPr>
        <w:pStyle w:val="Listaconvietas"/>
      </w:pPr>
      <w:r>
        <w:t>**REQ-THEME-001.2** Ubiquitous</w:t>
      </w:r>
    </w:p>
    <w:p w14:paraId="69974302" w14:textId="77777777" w:rsidR="0060764F" w:rsidRDefault="00000000">
      <w:r>
        <w:t xml:space="preserve">  The system SHALL use `NavigationBar` and `FilledButton`, not deprecated M2 widgets.</w:t>
      </w:r>
    </w:p>
    <w:p w14:paraId="6AF294CB" w14:textId="77777777" w:rsidR="0060764F" w:rsidRDefault="00000000">
      <w:pPr>
        <w:pStyle w:val="Listaconvietas"/>
      </w:pPr>
      <w:r>
        <w:t>**REQ-THEME-001.3** Event-driven</w:t>
      </w:r>
    </w:p>
    <w:p w14:paraId="77430D41" w14:textId="77777777" w:rsidR="0060764F" w:rsidRDefault="00000000">
      <w:r>
        <w:lastRenderedPageBreak/>
        <w:t xml:space="preserve">  When preference page updates tokens, The system SHALL reflect changes reactively.</w:t>
      </w:r>
    </w:p>
    <w:p w14:paraId="62606AD3" w14:textId="77777777" w:rsidR="0060764F" w:rsidRDefault="00000000">
      <w:r>
        <w:t>---</w:t>
      </w:r>
    </w:p>
    <w:p w14:paraId="27EF165E" w14:textId="77777777" w:rsidR="0060764F" w:rsidRDefault="00000000">
      <w:pPr>
        <w:pStyle w:val="Ttulo3"/>
      </w:pPr>
      <w:r>
        <w:t>REQ-BCK-001 — Backend CouchDB / Node</w:t>
      </w:r>
    </w:p>
    <w:p w14:paraId="1A39D557" w14:textId="77777777" w:rsidR="0060764F" w:rsidRDefault="00000000">
      <w:r>
        <w:t xml:space="preserve">**Ubicación:** `lib/40_security/urls_endpoints_espacios.dart`, `direccionip.dart`  </w:t>
      </w:r>
    </w:p>
    <w:p w14:paraId="37BA1F22" w14:textId="77777777" w:rsidR="0060764F" w:rsidRDefault="00000000">
      <w:r>
        <w:t>**Actor:** sistema</w:t>
      </w:r>
    </w:p>
    <w:p w14:paraId="7A491B7D" w14:textId="77777777" w:rsidR="0060764F" w:rsidRDefault="00000000">
      <w:pPr>
        <w:pStyle w:val="Listaconvietas"/>
      </w:pPr>
      <w:r>
        <w:t>**REQ-BCK-001.1** Ubiquitous</w:t>
      </w:r>
    </w:p>
    <w:p w14:paraId="61B076D4" w14:textId="77777777" w:rsidR="0060764F" w:rsidRDefault="00000000">
      <w:r>
        <w:t xml:space="preserve">  Flutter client SHALL communicate only through Node API.</w:t>
      </w:r>
    </w:p>
    <w:p w14:paraId="49CB9CEC" w14:textId="77777777" w:rsidR="0060764F" w:rsidRDefault="00000000">
      <w:pPr>
        <w:pStyle w:val="Listaconvietas"/>
      </w:pPr>
      <w:r>
        <w:t>**REQ-BCK-001.2** Unwanted</w:t>
      </w:r>
    </w:p>
    <w:p w14:paraId="234FF7E2" w14:textId="77777777" w:rsidR="0060764F" w:rsidRDefault="00000000">
      <w:r>
        <w:t xml:space="preserve">  Flutter client SHALL NOT store CouchDB credentials.</w:t>
      </w:r>
    </w:p>
    <w:p w14:paraId="4DE54D07" w14:textId="77777777" w:rsidR="0060764F" w:rsidRDefault="00000000">
      <w:pPr>
        <w:pStyle w:val="Listaconvietas"/>
      </w:pPr>
      <w:r>
        <w:t>**REQ-BCK-001.3** Unwanted</w:t>
      </w:r>
    </w:p>
    <w:p w14:paraId="70C8DAA9" w14:textId="77777777" w:rsidR="0060764F" w:rsidRDefault="00000000">
      <w:r>
        <w:t xml:space="preserve">  Flutter client SHALL NOT connect directly to CouchDB endpoints.</w:t>
      </w:r>
    </w:p>
    <w:p w14:paraId="64796C6B" w14:textId="77777777" w:rsidR="0060764F" w:rsidRDefault="00000000">
      <w:r>
        <w:t>---</w:t>
      </w:r>
    </w:p>
    <w:p w14:paraId="21413BC9" w14:textId="77777777" w:rsidR="0060764F" w:rsidRDefault="00000000">
      <w:pPr>
        <w:pStyle w:val="Ttulo3"/>
      </w:pPr>
      <w:r>
        <w:t>REQ-SEC-001 — Seguridad y credenciales</w:t>
      </w:r>
    </w:p>
    <w:p w14:paraId="5E9F4B9C" w14:textId="77777777" w:rsidR="0060764F" w:rsidRDefault="00000000">
      <w:pPr>
        <w:pStyle w:val="Listaconvietas"/>
      </w:pPr>
      <w:r>
        <w:t>**REQ-SEC-001.1** Unwanted</w:t>
      </w:r>
    </w:p>
    <w:p w14:paraId="2024855A" w14:textId="77777777" w:rsidR="0060764F" w:rsidRDefault="00000000">
      <w:r>
        <w:t xml:space="preserve">  The system SHALL NOT commit `.env`, secrets or API keys.</w:t>
      </w:r>
    </w:p>
    <w:p w14:paraId="341C93D4" w14:textId="77777777" w:rsidR="0060764F" w:rsidRDefault="00000000">
      <w:pPr>
        <w:pStyle w:val="Listaconvietas"/>
      </w:pPr>
      <w:r>
        <w:t>**REQ-SEC-001.2** Ubiquitous</w:t>
      </w:r>
    </w:p>
    <w:p w14:paraId="47600674" w14:textId="77777777" w:rsidR="0060764F" w:rsidRDefault="00000000">
      <w:r>
        <w:t xml:space="preserve">  Sensitive values SHALL be injected via `--dart-define-from-file=defines.json`.</w:t>
      </w:r>
    </w:p>
    <w:p w14:paraId="49E47332" w14:textId="77777777" w:rsidR="0060764F" w:rsidRDefault="00000000">
      <w:pPr>
        <w:pStyle w:val="Listaconvietas"/>
      </w:pPr>
      <w:r>
        <w:t>**REQ-SEC-001.3** Ubiquitous</w:t>
      </w:r>
    </w:p>
    <w:p w14:paraId="5C2423F2" w14:textId="77777777" w:rsidR="0060764F" w:rsidRDefault="00000000">
      <w:r>
        <w:t xml:space="preserve">  Passwords SHALL be hashed before storage or transmission.</w:t>
      </w:r>
    </w:p>
    <w:p w14:paraId="7183F27F" w14:textId="77777777" w:rsidR="0060764F" w:rsidRDefault="00000000">
      <w:r>
        <w:br w:type="page"/>
      </w:r>
    </w:p>
    <w:p w14:paraId="6DFAEE71" w14:textId="77777777" w:rsidR="0060764F" w:rsidRDefault="00000000">
      <w:pPr>
        <w:pStyle w:val="Ttulo1"/>
      </w:pPr>
      <w:r>
        <w:lastRenderedPageBreak/>
        <w:t>03_SDD</w:t>
      </w:r>
    </w:p>
    <w:p w14:paraId="4E9A4C14" w14:textId="77777777" w:rsidR="0060764F" w:rsidRDefault="00000000">
      <w:pPr>
        <w:pStyle w:val="Ttulo2"/>
      </w:pPr>
      <w:r>
        <w:t>Software Design Document — BuscoBien</w:t>
      </w:r>
    </w:p>
    <w:p w14:paraId="10656BD1" w14:textId="77777777" w:rsidR="0060764F" w:rsidRDefault="00000000">
      <w:r>
        <w:t xml:space="preserve">**Versión:** 1.0.0 (reverse-engineered)  </w:t>
      </w:r>
    </w:p>
    <w:p w14:paraId="1DE5EE85" w14:textId="77777777" w:rsidR="0060764F" w:rsidRDefault="00000000">
      <w:r>
        <w:t xml:space="preserve">**Fecha:** 2026-07-12  </w:t>
      </w:r>
    </w:p>
    <w:p w14:paraId="18FC23A2" w14:textId="77777777" w:rsidR="0060764F" w:rsidRDefault="00000000">
      <w:r>
        <w:t xml:space="preserve">**Fuente:** Código existente en `/mnt/buscobien`  </w:t>
      </w:r>
    </w:p>
    <w:p w14:paraId="1BEFC3FD" w14:textId="77777777" w:rsidR="0060764F" w:rsidRDefault="00000000">
      <w:r>
        <w:t xml:space="preserve">**Formato:** SDD por feature/directorio  </w:t>
      </w:r>
    </w:p>
    <w:p w14:paraId="583E74FC" w14:textId="77777777" w:rsidR="0060764F" w:rsidRDefault="00000000">
      <w:r>
        <w:t>**Scope:** Documento de requerimientos y diseño derivado exclusivamente del código actual. No incluye cambios ni suposiciones fuera del repo.</w:t>
      </w:r>
    </w:p>
    <w:p w14:paraId="6F1ACA99" w14:textId="77777777" w:rsidR="0060764F" w:rsidRDefault="00000000">
      <w:r>
        <w:t>---</w:t>
      </w:r>
    </w:p>
    <w:p w14:paraId="71DB54BA" w14:textId="77777777" w:rsidR="0060764F" w:rsidRDefault="00000000">
      <w:pPr>
        <w:pStyle w:val="Ttulo3"/>
      </w:pPr>
      <w:r>
        <w:t>Índice</w:t>
      </w:r>
    </w:p>
    <w:p w14:paraId="064E5B3C" w14:textId="77777777" w:rsidR="0060764F" w:rsidRDefault="00000000">
      <w:r>
        <w:t>1. [Resumen Ejecutivo](#1-resumen-ejecutivo)</w:t>
      </w:r>
    </w:p>
    <w:p w14:paraId="070EC36C" w14:textId="77777777" w:rsidR="0060764F" w:rsidRDefault="00000000">
      <w:r>
        <w:t>2. [Arquitectura General](#2-arquitectura-general)</w:t>
      </w:r>
    </w:p>
    <w:p w14:paraId="5C6BC9AB" w14:textId="77777777" w:rsidR="0060764F" w:rsidRDefault="00000000">
      <w:r>
        <w:t>3. [Feature: Splash](#3-feature-splash)</w:t>
      </w:r>
    </w:p>
    <w:p w14:paraId="2E24913E" w14:textId="77777777" w:rsidR="0060764F" w:rsidRDefault="00000000">
      <w:r>
        <w:t>4. [Feature: Home](#4-feature-home)</w:t>
      </w:r>
    </w:p>
    <w:p w14:paraId="4BE4D57C" w14:textId="77777777" w:rsidR="0060764F" w:rsidRDefault="00000000">
      <w:r>
        <w:t>5. [Feature: Principal Screen](#5-feature-principal-screen)</w:t>
      </w:r>
    </w:p>
    <w:p w14:paraId="24DEC759" w14:textId="77777777" w:rsidR="0060764F" w:rsidRDefault="00000000">
      <w:r>
        <w:t>6. [Feature: Listas](#6-feature-listas)</w:t>
      </w:r>
    </w:p>
    <w:p w14:paraId="119257E2" w14:textId="77777777" w:rsidR="0060764F" w:rsidRDefault="00000000">
      <w:r>
        <w:t>7. [Feature: Vistas](#7-feature-vistas)</w:t>
      </w:r>
    </w:p>
    <w:p w14:paraId="36423592" w14:textId="77777777" w:rsidR="0060764F" w:rsidRDefault="00000000">
      <w:r>
        <w:t>8. [Feature: Provider Preferencias](#8-feature-provider-preferencias)</w:t>
      </w:r>
    </w:p>
    <w:p w14:paraId="250DEBEC" w14:textId="77777777" w:rsidR="0060764F" w:rsidRDefault="00000000">
      <w:r>
        <w:t>9. [Feature: Provider Menus](#9-feature-provider-menus)</w:t>
      </w:r>
    </w:p>
    <w:p w14:paraId="222073F5" w14:textId="77777777" w:rsidR="0060764F" w:rsidRDefault="00000000">
      <w:r>
        <w:t>10. [Feature: Routes](#10-feature-routes)</w:t>
      </w:r>
    </w:p>
    <w:p w14:paraId="520D52D2" w14:textId="77777777" w:rsidR="0060764F" w:rsidRDefault="00000000">
      <w:r>
        <w:t>11. [Feature: Pantallas — Inicio](#11-feature-pantallas--inicio)</w:t>
      </w:r>
    </w:p>
    <w:p w14:paraId="642F33CE" w14:textId="77777777" w:rsidR="0060764F" w:rsidRDefault="00000000">
      <w:r>
        <w:t>12. [Feature: Pantallas — Perfil](#12-feature-pantallas--perfil)</w:t>
      </w:r>
    </w:p>
    <w:p w14:paraId="01E346CC" w14:textId="77777777" w:rsidR="0060764F" w:rsidRDefault="00000000">
      <w:r>
        <w:t>13. [Feature: Pantallas — Propiedades](#13-feature-pantallas--propiedades)</w:t>
      </w:r>
    </w:p>
    <w:p w14:paraId="071FB53D" w14:textId="77777777" w:rsidR="0060764F" w:rsidRDefault="00000000">
      <w:r>
        <w:t>14. [Feature: Pantallas — Ubicación](#14-feature-pantallas--ubicacion)</w:t>
      </w:r>
    </w:p>
    <w:p w14:paraId="66789052" w14:textId="77777777" w:rsidR="0060764F" w:rsidRDefault="00000000">
      <w:r>
        <w:t>15. [Feature: Pantallas — Tu Cuenta](#15-feature-pantallas--tu-cuenta)</w:t>
      </w:r>
    </w:p>
    <w:p w14:paraId="3A457C3C" w14:textId="77777777" w:rsidR="0060764F" w:rsidRDefault="00000000">
      <w:r>
        <w:t>16. [Feature: User Login](#16-feature-user-login)</w:t>
      </w:r>
    </w:p>
    <w:p w14:paraId="16BBEE47" w14:textId="77777777" w:rsidR="0060764F" w:rsidRDefault="00000000">
      <w:r>
        <w:lastRenderedPageBreak/>
        <w:t>17. [Feature: Localidades User](#17-feature-localidades-user)</w:t>
      </w:r>
    </w:p>
    <w:p w14:paraId="42B0E386" w14:textId="77777777" w:rsidR="0060764F" w:rsidRDefault="00000000">
      <w:r>
        <w:t>18. [Feature: Geolocalización](#18-feature-geolocalizacion)</w:t>
      </w:r>
    </w:p>
    <w:p w14:paraId="17155B55" w14:textId="77777777" w:rsidR="0060764F" w:rsidRDefault="00000000">
      <w:r>
        <w:t>19. [Feature: Variables Globales](#19-feature-variables-globales)</w:t>
      </w:r>
    </w:p>
    <w:p w14:paraId="295D8294" w14:textId="77777777" w:rsidR="0060764F" w:rsidRDefault="00000000">
      <w:r>
        <w:t>20. [Feature: Imágenes](#20-feature-imagenes)</w:t>
      </w:r>
    </w:p>
    <w:p w14:paraId="0367322C" w14:textId="77777777" w:rsidR="0060764F" w:rsidRDefault="00000000">
      <w:r>
        <w:t>21. [Feature: Security](#21-feature-security)</w:t>
      </w:r>
    </w:p>
    <w:p w14:paraId="28FC83A0" w14:textId="77777777" w:rsidR="0060764F" w:rsidRDefault="00000000">
      <w:r>
        <w:t>22. [Feature: Connectivity](#22-feature-connectivity)</w:t>
      </w:r>
    </w:p>
    <w:p w14:paraId="7A524918" w14:textId="77777777" w:rsidR="0060764F" w:rsidRDefault="00000000">
      <w:r>
        <w:t>23. [Feature: Sistema Operativo](#23-feature-sistema-operativo)</w:t>
      </w:r>
    </w:p>
    <w:p w14:paraId="41CB11DC" w14:textId="77777777" w:rsidR="0060764F" w:rsidRDefault="00000000">
      <w:r>
        <w:t>24. [Feature: Global Widgets](#24-feature-global-widgets)</w:t>
      </w:r>
    </w:p>
    <w:p w14:paraId="2678ED61" w14:textId="77777777" w:rsidR="0060764F" w:rsidRDefault="00000000">
      <w:r>
        <w:t>25. [RNF y Riesgos](#25-rnf-y-riesgos)</w:t>
      </w:r>
    </w:p>
    <w:p w14:paraId="08376E85" w14:textId="77777777" w:rsidR="0060764F" w:rsidRDefault="00000000">
      <w:r>
        <w:t>26. [Trazabilidad por Módulo](#26-trazabilidad-por-m-dulo)</w:t>
      </w:r>
    </w:p>
    <w:p w14:paraId="51979458" w14:textId="77777777" w:rsidR="0060764F" w:rsidRDefault="00000000">
      <w:r>
        <w:t>27. [Supuestos y Limitaciones](#27-supuestos-y-limitaciones)</w:t>
      </w:r>
    </w:p>
    <w:p w14:paraId="3F22DE5E" w14:textId="77777777" w:rsidR="0060764F" w:rsidRDefault="00000000">
      <w:r>
        <w:t>---</w:t>
      </w:r>
    </w:p>
    <w:p w14:paraId="37B9934A" w14:textId="77777777" w:rsidR="0060764F" w:rsidRDefault="00000000">
      <w:pPr>
        <w:pStyle w:val="Ttulo3"/>
      </w:pPr>
      <w:r>
        <w:t>1. Resumen Ejecutivo</w:t>
      </w:r>
    </w:p>
    <w:p w14:paraId="6554613C" w14:textId="77777777" w:rsidR="0060764F" w:rsidRDefault="00000000">
      <w:r>
        <w:t>**BuscoBien** es una aplicación Flutter de participación ciudadana / bienes raíces. Es un producto funcional ya integrado contra CouchDB, con módulos de autenticación, catálogo de propiedades, listas de usuario, likes, geolocalización, gestión de imágenes, navegación reactiva y navegación profunda. El proyecto usa `flutter_riverpod`, `freezed`, JSON manual, CouchDB HTTP directo y multi-plataforma.</w:t>
      </w:r>
    </w:p>
    <w:p w14:paraId="71233574" w14:textId="77777777" w:rsidR="0060764F" w:rsidRDefault="00000000">
      <w:r>
        <w:t>---</w:t>
      </w:r>
    </w:p>
    <w:p w14:paraId="6EC68A3D" w14:textId="77777777" w:rsidR="0060764F" w:rsidRDefault="00000000">
      <w:pPr>
        <w:pStyle w:val="Ttulo3"/>
      </w:pPr>
      <w:r>
        <w:t>2. Arquitectura General</w:t>
      </w:r>
    </w:p>
    <w:p w14:paraId="51B243F7" w14:textId="77777777" w:rsidR="0060764F" w:rsidRDefault="00000000">
      <w:pPr>
        <w:pStyle w:val="Listaconvietas"/>
      </w:pPr>
      <w:r>
        <w:t>**Framework UI:** Flutter Material 3.</w:t>
      </w:r>
    </w:p>
    <w:p w14:paraId="3EE633AC" w14:textId="77777777" w:rsidR="0060764F" w:rsidRDefault="00000000">
      <w:pPr>
        <w:pStyle w:val="Listaconvietas"/>
      </w:pPr>
      <w:r>
        <w:t>**Gestión de estado:** Riverpod (`flutter_riverpod: ^3.0.3`, `riverpod_annotation`).</w:t>
      </w:r>
    </w:p>
    <w:p w14:paraId="20591844" w14:textId="77777777" w:rsidR="0060764F" w:rsidRDefault="00000000">
      <w:pPr>
        <w:pStyle w:val="Listaconvietas"/>
      </w:pPr>
      <w:r>
        <w:t>**Serialización:** JSON manual en muchos modelos y helpers `fromJson`/`toJson`/`fromMap`/`toMap`.</w:t>
      </w:r>
    </w:p>
    <w:p w14:paraId="1504A6D2" w14:textId="77777777" w:rsidR="0060764F" w:rsidRDefault="00000000">
      <w:pPr>
        <w:pStyle w:val="Listaconvietas"/>
      </w:pPr>
      <w:r>
        <w:t>**Backend:** CouchDB por HTTP básico; autorización Basic Base64 `username:password`.</w:t>
      </w:r>
    </w:p>
    <w:p w14:paraId="6E809004" w14:textId="77777777" w:rsidR="0060764F" w:rsidRDefault="00000000">
      <w:pPr>
        <w:pStyle w:val="Listaconvietas"/>
      </w:pPr>
      <w:r>
        <w:t>**Multiplataforma:** Android, iOS, Web, Windows, macOS, Linux; deep links con `app_links`.</w:t>
      </w:r>
    </w:p>
    <w:p w14:paraId="5521DF77" w14:textId="77777777" w:rsidR="0060764F" w:rsidRDefault="00000000">
      <w:pPr>
        <w:pStyle w:val="Listaconvietas"/>
      </w:pPr>
      <w:r>
        <w:t>**Fuente de datos temática:** `assets/`, Google Maps (`google_maps_flutter`), `geolocator`, `geocoding`.</w:t>
      </w:r>
    </w:p>
    <w:p w14:paraId="0F86B55F" w14:textId="77777777" w:rsidR="0060764F" w:rsidRDefault="00000000">
      <w:pPr>
        <w:pStyle w:val="Listaconvietas"/>
      </w:pPr>
      <w:r>
        <w:t>**Storage / auth:** `shared_preferences` (JWT web/Windows), `flutter_secure_storage` (iOS/Android).</w:t>
      </w:r>
    </w:p>
    <w:p w14:paraId="3DE8A885" w14:textId="77777777" w:rsidR="0060764F" w:rsidRDefault="00000000">
      <w:pPr>
        <w:pStyle w:val="Listaconvietas"/>
      </w:pPr>
      <w:r>
        <w:lastRenderedPageBreak/>
        <w:t>**UI helpers:** `material_symbols_icons`, `shimmer`, `carousel_slider`, `pdf`/`printing`, `timeago`, `intl`.</w:t>
      </w:r>
    </w:p>
    <w:p w14:paraId="2195DA33" w14:textId="77777777" w:rsidR="0060764F" w:rsidRDefault="00000000">
      <w:r>
        <w:t>---</w:t>
      </w:r>
    </w:p>
    <w:p w14:paraId="0CE08EE0" w14:textId="77777777" w:rsidR="0060764F" w:rsidRDefault="00000000">
      <w:pPr>
        <w:pStyle w:val="Ttulo3"/>
      </w:pPr>
      <w:r>
        <w:t>3. Feature: Splash</w:t>
      </w:r>
    </w:p>
    <w:p w14:paraId="1DD5F1A2" w14:textId="77777777" w:rsidR="0060764F" w:rsidRDefault="00000000">
      <w:r>
        <w:t>**Directorio:** `lib/01_splash_screen`</w:t>
      </w:r>
    </w:p>
    <w:p w14:paraId="33A3878E" w14:textId="77777777" w:rsidR="0060764F" w:rsidRDefault="00000000">
      <w:r>
        <w:t>### 3.1 Archivos</w:t>
      </w:r>
    </w:p>
    <w:p w14:paraId="239412CD" w14:textId="77777777" w:rsidR="0060764F" w:rsidRDefault="00000000">
      <w:pPr>
        <w:pStyle w:val="Listaconvietas"/>
      </w:pPr>
      <w:r>
        <w:t>`splash_page.dart`</w:t>
      </w:r>
    </w:p>
    <w:p w14:paraId="02A20F81" w14:textId="77777777" w:rsidR="0060764F" w:rsidRDefault="00000000">
      <w:r>
        <w:t>### 3.2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2"/>
        <w:gridCol w:w="2158"/>
        <w:gridCol w:w="2741"/>
        <w:gridCol w:w="1999"/>
      </w:tblGrid>
      <w:tr w:rsidR="0060764F" w14:paraId="4ABD3693" w14:textId="77777777">
        <w:tc>
          <w:tcPr>
            <w:tcW w:w="2160" w:type="dxa"/>
          </w:tcPr>
          <w:p w14:paraId="1E3970DA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1CAB1C63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6B6CCD7E" w14:textId="77777777" w:rsidR="0060764F" w:rsidRDefault="00000000">
            <w:r>
              <w:t>Evidencia en código</w:t>
            </w:r>
          </w:p>
        </w:tc>
        <w:tc>
          <w:tcPr>
            <w:tcW w:w="2160" w:type="dxa"/>
          </w:tcPr>
          <w:p w14:paraId="48143835" w14:textId="77777777" w:rsidR="0060764F" w:rsidRDefault="00000000">
            <w:r>
              <w:t>Estado</w:t>
            </w:r>
          </w:p>
        </w:tc>
      </w:tr>
      <w:tr w:rsidR="0060764F" w14:paraId="6E6705F8" w14:textId="77777777">
        <w:tc>
          <w:tcPr>
            <w:tcW w:w="2160" w:type="dxa"/>
          </w:tcPr>
          <w:p w14:paraId="57E37FC4" w14:textId="77777777" w:rsidR="0060764F" w:rsidRDefault="00000000">
            <w:r>
              <w:t>SP-1</w:t>
            </w:r>
          </w:p>
        </w:tc>
        <w:tc>
          <w:tcPr>
            <w:tcW w:w="2160" w:type="dxa"/>
          </w:tcPr>
          <w:p w14:paraId="4DA95E4A" w14:textId="77777777" w:rsidR="0060764F" w:rsidRDefault="00000000">
            <w:r>
              <w:t>Pantalla de carga/branding inicial con temporizador configurable.</w:t>
            </w:r>
          </w:p>
        </w:tc>
        <w:tc>
          <w:tcPr>
            <w:tcW w:w="2160" w:type="dxa"/>
          </w:tcPr>
          <w:p w14:paraId="75931FC9" w14:textId="77777777" w:rsidR="0060764F" w:rsidRDefault="00000000">
            <w:r>
              <w:t>`SplashPage` recibe `duration` y muestra logo blanco + copy.</w:t>
            </w:r>
          </w:p>
        </w:tc>
        <w:tc>
          <w:tcPr>
            <w:tcW w:w="2160" w:type="dxa"/>
          </w:tcPr>
          <w:p w14:paraId="2837593B" w14:textId="77777777" w:rsidR="0060764F" w:rsidRDefault="00000000">
            <w:r>
              <w:t>Implementado</w:t>
            </w:r>
          </w:p>
        </w:tc>
      </w:tr>
      <w:tr w:rsidR="0060764F" w14:paraId="2BA38CCE" w14:textId="77777777">
        <w:tc>
          <w:tcPr>
            <w:tcW w:w="2160" w:type="dxa"/>
          </w:tcPr>
          <w:p w14:paraId="015CFD9F" w14:textId="77777777" w:rsidR="0060764F" w:rsidRDefault="00000000">
            <w:r>
              <w:t>SP-2</w:t>
            </w:r>
          </w:p>
        </w:tc>
        <w:tc>
          <w:tcPr>
            <w:tcW w:w="2160" w:type="dxa"/>
          </w:tcPr>
          <w:p w14:paraId="677A806B" w14:textId="77777777" w:rsidR="0060764F" w:rsidRDefault="00000000">
            <w:r>
              <w:t>Validación de conectividad antes de navegar al home.</w:t>
            </w:r>
          </w:p>
        </w:tc>
        <w:tc>
          <w:tcPr>
            <w:tcW w:w="2160" w:type="dxa"/>
          </w:tcPr>
          <w:p w14:paraId="619D89E6" w14:textId="77777777" w:rsidR="0060764F" w:rsidRDefault="00000000">
            <w:r>
              <w:t>Lee `checaConeccionesProvider` y bloquea si no hay conexión.</w:t>
            </w:r>
          </w:p>
        </w:tc>
        <w:tc>
          <w:tcPr>
            <w:tcW w:w="2160" w:type="dxa"/>
          </w:tcPr>
          <w:p w14:paraId="73C0199D" w14:textId="77777777" w:rsidR="0060764F" w:rsidRDefault="00000000">
            <w:r>
              <w:t>Implementado</w:t>
            </w:r>
          </w:p>
        </w:tc>
      </w:tr>
      <w:tr w:rsidR="0060764F" w14:paraId="5D5D6645" w14:textId="77777777">
        <w:tc>
          <w:tcPr>
            <w:tcW w:w="2160" w:type="dxa"/>
          </w:tcPr>
          <w:p w14:paraId="3C5D7C8C" w14:textId="77777777" w:rsidR="0060764F" w:rsidRDefault="00000000">
            <w:r>
              <w:t>SP-3</w:t>
            </w:r>
          </w:p>
        </w:tc>
        <w:tc>
          <w:tcPr>
            <w:tcW w:w="2160" w:type="dxa"/>
          </w:tcPr>
          <w:p w14:paraId="697FEC29" w14:textId="77777777" w:rsidR="0060764F" w:rsidRDefault="00000000">
            <w:r>
              <w:t>Navegación reactiva a `AppRoutes.principal` cuando hay conexión.</w:t>
            </w:r>
          </w:p>
        </w:tc>
        <w:tc>
          <w:tcPr>
            <w:tcW w:w="2160" w:type="dxa"/>
          </w:tcPr>
          <w:p w14:paraId="6B93D0E9" w14:textId="77777777" w:rsidR="0060764F" w:rsidRDefault="00000000">
            <w:r>
              <w:t>`_attemptNavigation()` hace `pushReplacementNamed`.</w:t>
            </w:r>
          </w:p>
        </w:tc>
        <w:tc>
          <w:tcPr>
            <w:tcW w:w="2160" w:type="dxa"/>
          </w:tcPr>
          <w:p w14:paraId="20C269B1" w14:textId="77777777" w:rsidR="0060764F" w:rsidRDefault="00000000">
            <w:r>
              <w:t>Implementado</w:t>
            </w:r>
          </w:p>
        </w:tc>
      </w:tr>
      <w:tr w:rsidR="0060764F" w14:paraId="189AF9E2" w14:textId="77777777">
        <w:tc>
          <w:tcPr>
            <w:tcW w:w="2160" w:type="dxa"/>
          </w:tcPr>
          <w:p w14:paraId="63293D08" w14:textId="77777777" w:rsidR="0060764F" w:rsidRDefault="00000000">
            <w:r>
              <w:t>SP-4</w:t>
            </w:r>
          </w:p>
        </w:tc>
        <w:tc>
          <w:tcPr>
            <w:tcW w:w="2160" w:type="dxa"/>
          </w:tcPr>
          <w:p w14:paraId="40173F30" w14:textId="77777777" w:rsidR="0060764F" w:rsidRDefault="00000000">
            <w:r>
              <w:t>Pantalla de error cuando no hay conexión.</w:t>
            </w:r>
          </w:p>
        </w:tc>
        <w:tc>
          <w:tcPr>
            <w:tcW w:w="2160" w:type="dxa"/>
          </w:tcPr>
          <w:p w14:paraId="56DFE1C3" w14:textId="77777777" w:rsidR="0060764F" w:rsidRDefault="00000000">
            <w:r>
              <w:t>Navega a `AppRoutes.sinconeccion` con mensaje.</w:t>
            </w:r>
          </w:p>
        </w:tc>
        <w:tc>
          <w:tcPr>
            <w:tcW w:w="2160" w:type="dxa"/>
          </w:tcPr>
          <w:p w14:paraId="65E4E10F" w14:textId="77777777" w:rsidR="0060764F" w:rsidRDefault="00000000">
            <w:r>
              <w:t>Implementado</w:t>
            </w:r>
          </w:p>
        </w:tc>
      </w:tr>
      <w:tr w:rsidR="0060764F" w14:paraId="201CD439" w14:textId="77777777">
        <w:tc>
          <w:tcPr>
            <w:tcW w:w="2160" w:type="dxa"/>
          </w:tcPr>
          <w:p w14:paraId="0C710921" w14:textId="77777777" w:rsidR="0060764F" w:rsidRDefault="00000000">
            <w:r>
              <w:t>SP-5</w:t>
            </w:r>
          </w:p>
        </w:tc>
        <w:tc>
          <w:tcPr>
            <w:tcW w:w="2160" w:type="dxa"/>
          </w:tcPr>
          <w:p w14:paraId="6777E90A" w14:textId="77777777" w:rsidR="0060764F" w:rsidRDefault="00000000">
            <w:r>
              <w:t>Versión de app mostrada en pantalla de splash.</w:t>
            </w:r>
          </w:p>
        </w:tc>
        <w:tc>
          <w:tcPr>
            <w:tcW w:w="2160" w:type="dxa"/>
          </w:tcPr>
          <w:p w14:paraId="7E340B5B" w14:textId="77777777" w:rsidR="0060764F" w:rsidRDefault="00000000">
            <w:r>
              <w:t>`V.$versionActual` en texto inferior.</w:t>
            </w:r>
          </w:p>
        </w:tc>
        <w:tc>
          <w:tcPr>
            <w:tcW w:w="2160" w:type="dxa"/>
          </w:tcPr>
          <w:p w14:paraId="2DA4A363" w14:textId="77777777" w:rsidR="0060764F" w:rsidRDefault="00000000">
            <w:r>
              <w:t>Implementado</w:t>
            </w:r>
          </w:p>
        </w:tc>
      </w:tr>
      <w:tr w:rsidR="0060764F" w14:paraId="5C9018EB" w14:textId="77777777">
        <w:tc>
          <w:tcPr>
            <w:tcW w:w="2160" w:type="dxa"/>
          </w:tcPr>
          <w:p w14:paraId="0D065E96" w14:textId="77777777" w:rsidR="0060764F" w:rsidRDefault="00000000">
            <w:r>
              <w:t>SP-6</w:t>
            </w:r>
          </w:p>
        </w:tc>
        <w:tc>
          <w:tcPr>
            <w:tcW w:w="2160" w:type="dxa"/>
          </w:tcPr>
          <w:p w14:paraId="486745BB" w14:textId="77777777" w:rsidR="0060764F" w:rsidRDefault="00000000">
            <w:r>
              <w:t>Preparado para carga paralela de ubicación (comentado).</w:t>
            </w:r>
          </w:p>
        </w:tc>
        <w:tc>
          <w:tcPr>
            <w:tcW w:w="2160" w:type="dxa"/>
          </w:tcPr>
          <w:p w14:paraId="3CEAFB57" w14:textId="77777777" w:rsidR="0060764F" w:rsidRDefault="00000000">
            <w:r>
              <w:t>Código preparado para background location init.</w:t>
            </w:r>
          </w:p>
        </w:tc>
        <w:tc>
          <w:tcPr>
            <w:tcW w:w="2160" w:type="dxa"/>
          </w:tcPr>
          <w:p w14:paraId="1DB8FB5E" w14:textId="77777777" w:rsidR="0060764F" w:rsidRDefault="00000000">
            <w:r>
              <w:t>Parcial / comentado</w:t>
            </w:r>
          </w:p>
        </w:tc>
      </w:tr>
    </w:tbl>
    <w:p w14:paraId="1F18CC0F" w14:textId="77777777" w:rsidR="0060764F" w:rsidRDefault="00000000">
      <w:r>
        <w:t>---</w:t>
      </w:r>
    </w:p>
    <w:p w14:paraId="15592961" w14:textId="77777777" w:rsidR="0060764F" w:rsidRDefault="00000000">
      <w:pPr>
        <w:pStyle w:val="Ttulo3"/>
      </w:pPr>
      <w:r>
        <w:t>4. Feature: Home</w:t>
      </w:r>
    </w:p>
    <w:p w14:paraId="18951E1F" w14:textId="77777777" w:rsidR="0060764F" w:rsidRDefault="00000000">
      <w:r>
        <w:t>**Directorio:** `lib/01_home`</w:t>
      </w:r>
    </w:p>
    <w:p w14:paraId="2BB1415D" w14:textId="77777777" w:rsidR="0060764F" w:rsidRDefault="00000000">
      <w:r>
        <w:t>### 4.1 Archivos</w:t>
      </w:r>
    </w:p>
    <w:p w14:paraId="4A2545CE" w14:textId="77777777" w:rsidR="0060764F" w:rsidRDefault="00000000">
      <w:pPr>
        <w:pStyle w:val="Listaconvietas"/>
      </w:pPr>
      <w:r>
        <w:t>`home_state.dart` / `home_state.freezed.dart`</w:t>
      </w:r>
    </w:p>
    <w:p w14:paraId="12F3D272" w14:textId="77777777" w:rsidR="0060764F" w:rsidRDefault="00000000">
      <w:pPr>
        <w:pStyle w:val="Listaconvietas"/>
      </w:pPr>
      <w:r>
        <w:t>`home_navigation_provider.dart` + `.g.dart`</w:t>
      </w:r>
    </w:p>
    <w:p w14:paraId="2EDD1464" w14:textId="77777777" w:rsidR="0060764F" w:rsidRDefault="00000000">
      <w:r>
        <w:t>### 4.2 Estado de navegación principal</w:t>
      </w:r>
    </w:p>
    <w:p w14:paraId="726403E9" w14:textId="77777777" w:rsidR="0060764F" w:rsidRDefault="00000000">
      <w:r>
        <w:lastRenderedPageBreak/>
        <w:t>Modelo `HomeState` contiene índices:</w:t>
      </w:r>
    </w:p>
    <w:p w14:paraId="01F6FBB5" w14:textId="77777777" w:rsidR="0060764F" w:rsidRDefault="00000000">
      <w:pPr>
        <w:pStyle w:val="Listaconvietas"/>
      </w:pPr>
      <w:r>
        <w:t>`indiceInicial`</w:t>
      </w:r>
    </w:p>
    <w:p w14:paraId="7B22FE2E" w14:textId="77777777" w:rsidR="0060764F" w:rsidRDefault="00000000">
      <w:pPr>
        <w:pStyle w:val="Listaconvietas"/>
      </w:pPr>
      <w:r>
        <w:t>`indicePrincipal`</w:t>
      </w:r>
    </w:p>
    <w:p w14:paraId="087E2A18" w14:textId="77777777" w:rsidR="0060764F" w:rsidRDefault="00000000">
      <w:pPr>
        <w:pStyle w:val="Listaconvietas"/>
      </w:pPr>
      <w:r>
        <w:t>`indiceNivelGobierno`</w:t>
      </w:r>
    </w:p>
    <w:p w14:paraId="6B219D2E" w14:textId="77777777" w:rsidR="0060764F" w:rsidRDefault="00000000">
      <w:pPr>
        <w:pStyle w:val="Listaconvietas"/>
      </w:pPr>
      <w:r>
        <w:t>`indiceTipoEspacio`</w:t>
      </w:r>
    </w:p>
    <w:p w14:paraId="0397CBFA" w14:textId="77777777" w:rsidR="0060764F" w:rsidRDefault="00000000">
      <w:pPr>
        <w:pStyle w:val="Listaconvietas"/>
      </w:pPr>
      <w:r>
        <w:t>`indiceTipoTransaccion`</w:t>
      </w:r>
    </w:p>
    <w:p w14:paraId="7178D669" w14:textId="77777777" w:rsidR="0060764F" w:rsidRDefault="00000000">
      <w:pPr>
        <w:pStyle w:val="Listaconvietas"/>
      </w:pPr>
      <w:r>
        <w:t>`indiceMiCuenta`</w:t>
      </w:r>
    </w:p>
    <w:p w14:paraId="43C67ADF" w14:textId="77777777" w:rsidR="0060764F" w:rsidRDefault="00000000">
      <w:pPr>
        <w:pStyle w:val="Listaconvietas"/>
      </w:pPr>
      <w:r>
        <w:t>`indiceMiCuentaUsuario`</w:t>
      </w:r>
    </w:p>
    <w:p w14:paraId="30649940" w14:textId="77777777" w:rsidR="0060764F" w:rsidRDefault="00000000">
      <w:pPr>
        <w:pStyle w:val="Listaconvietas"/>
      </w:pPr>
      <w:r>
        <w:t>`version`</w:t>
      </w:r>
    </w:p>
    <w:p w14:paraId="1E57F6BB" w14:textId="77777777" w:rsidR="0060764F" w:rsidRDefault="00000000">
      <w:r>
        <w:t>Proveedor: `homeNavigationProvider`.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0764F" w14:paraId="783811D4" w14:textId="77777777">
        <w:tc>
          <w:tcPr>
            <w:tcW w:w="2880" w:type="dxa"/>
          </w:tcPr>
          <w:p w14:paraId="2FA12C8A" w14:textId="77777777" w:rsidR="0060764F" w:rsidRDefault="00000000">
            <w:r>
              <w:t>ID</w:t>
            </w:r>
          </w:p>
        </w:tc>
        <w:tc>
          <w:tcPr>
            <w:tcW w:w="2880" w:type="dxa"/>
          </w:tcPr>
          <w:p w14:paraId="55368458" w14:textId="77777777" w:rsidR="0060764F" w:rsidRDefault="00000000">
            <w:r>
              <w:t>Requerimiento</w:t>
            </w:r>
          </w:p>
        </w:tc>
        <w:tc>
          <w:tcPr>
            <w:tcW w:w="2880" w:type="dxa"/>
          </w:tcPr>
          <w:p w14:paraId="2780187C" w14:textId="77777777" w:rsidR="0060764F" w:rsidRDefault="00000000">
            <w:r>
              <w:t>Estado</w:t>
            </w:r>
          </w:p>
        </w:tc>
      </w:tr>
      <w:tr w:rsidR="0060764F" w14:paraId="1B6B663A" w14:textId="77777777">
        <w:tc>
          <w:tcPr>
            <w:tcW w:w="2880" w:type="dxa"/>
          </w:tcPr>
          <w:p w14:paraId="1A10E87B" w14:textId="77777777" w:rsidR="0060764F" w:rsidRDefault="00000000">
            <w:r>
              <w:t>H-1</w:t>
            </w:r>
          </w:p>
        </w:tc>
        <w:tc>
          <w:tcPr>
            <w:tcW w:w="2880" w:type="dxa"/>
          </w:tcPr>
          <w:p w14:paraId="15B370E8" w14:textId="77777777" w:rsidR="0060764F" w:rsidRDefault="00000000">
            <w:r>
              <w:t>Navegación por secciones con estado centralizado.</w:t>
            </w:r>
          </w:p>
        </w:tc>
        <w:tc>
          <w:tcPr>
            <w:tcW w:w="2880" w:type="dxa"/>
          </w:tcPr>
          <w:p w14:paraId="1FFF2CEE" w14:textId="77777777" w:rsidR="0060764F" w:rsidRDefault="00000000">
            <w:r>
              <w:t>Implementado</w:t>
            </w:r>
          </w:p>
        </w:tc>
      </w:tr>
      <w:tr w:rsidR="0060764F" w14:paraId="29325B28" w14:textId="77777777">
        <w:tc>
          <w:tcPr>
            <w:tcW w:w="2880" w:type="dxa"/>
          </w:tcPr>
          <w:p w14:paraId="023D88A7" w14:textId="77777777" w:rsidR="0060764F" w:rsidRDefault="00000000">
            <w:r>
              <w:t>H-2</w:t>
            </w:r>
          </w:p>
        </w:tc>
        <w:tc>
          <w:tcPr>
            <w:tcW w:w="2880" w:type="dxa"/>
          </w:tcPr>
          <w:p w14:paraId="0DB03062" w14:textId="77777777" w:rsidR="0060764F" w:rsidRDefault="00000000">
            <w:r>
              <w:t>Estado reactivo por índices de menú principal y secundarios.</w:t>
            </w:r>
          </w:p>
        </w:tc>
        <w:tc>
          <w:tcPr>
            <w:tcW w:w="2880" w:type="dxa"/>
          </w:tcPr>
          <w:p w14:paraId="3B3CDE8B" w14:textId="77777777" w:rsidR="0060764F" w:rsidRDefault="00000000">
            <w:r>
              <w:t>Implementado</w:t>
            </w:r>
          </w:p>
        </w:tc>
      </w:tr>
      <w:tr w:rsidR="0060764F" w14:paraId="2346517D" w14:textId="77777777">
        <w:tc>
          <w:tcPr>
            <w:tcW w:w="2880" w:type="dxa"/>
          </w:tcPr>
          <w:p w14:paraId="0BDFCD26" w14:textId="77777777" w:rsidR="0060764F" w:rsidRDefault="00000000">
            <w:r>
              <w:t>H-3</w:t>
            </w:r>
          </w:p>
        </w:tc>
        <w:tc>
          <w:tcPr>
            <w:tcW w:w="2880" w:type="dxa"/>
          </w:tcPr>
          <w:p w14:paraId="23CDE673" w14:textId="77777777" w:rsidR="0060764F" w:rsidRDefault="00000000">
            <w:r>
              <w:t>Base para filtrado dinámico de catálogo de propiedades.</w:t>
            </w:r>
          </w:p>
        </w:tc>
        <w:tc>
          <w:tcPr>
            <w:tcW w:w="2880" w:type="dxa"/>
          </w:tcPr>
          <w:p w14:paraId="2D0E93BC" w14:textId="77777777" w:rsidR="0060764F" w:rsidRDefault="00000000">
            <w:r>
              <w:t>Implementado</w:t>
            </w:r>
          </w:p>
        </w:tc>
      </w:tr>
    </w:tbl>
    <w:p w14:paraId="5BB0F91B" w14:textId="77777777" w:rsidR="0060764F" w:rsidRDefault="00000000">
      <w:r>
        <w:t>---</w:t>
      </w:r>
    </w:p>
    <w:p w14:paraId="2F5172B3" w14:textId="77777777" w:rsidR="0060764F" w:rsidRDefault="00000000">
      <w:pPr>
        <w:pStyle w:val="Ttulo3"/>
      </w:pPr>
      <w:r>
        <w:t>5. Feature: Principal Screen</w:t>
      </w:r>
    </w:p>
    <w:p w14:paraId="62AA1A76" w14:textId="77777777" w:rsidR="0060764F" w:rsidRDefault="00000000">
      <w:r>
        <w:t>**Directorio:** `lib/02_principal_screen`</w:t>
      </w:r>
    </w:p>
    <w:p w14:paraId="32C60E1D" w14:textId="77777777" w:rsidR="0060764F" w:rsidRDefault="00000000">
      <w:r>
        <w:t>### 5.1 Archivos representativos</w:t>
      </w:r>
    </w:p>
    <w:p w14:paraId="731841ED" w14:textId="77777777" w:rsidR="0060764F" w:rsidRDefault="00000000">
      <w:pPr>
        <w:pStyle w:val="Listaconvietas"/>
      </w:pPr>
      <w:r>
        <w:t>`00_principales_opciones.dart`</w:t>
      </w:r>
    </w:p>
    <w:p w14:paraId="04A627AC" w14:textId="77777777" w:rsidR="0060764F" w:rsidRDefault="00000000">
      <w:pPr>
        <w:pStyle w:val="Listaconvietas"/>
      </w:pPr>
      <w:r>
        <w:t>`principal_sliver_screen_menus_inicio.dart`</w:t>
      </w:r>
    </w:p>
    <w:p w14:paraId="754CADA6" w14:textId="77777777" w:rsidR="0060764F" w:rsidRDefault="00000000">
      <w:pPr>
        <w:pStyle w:val="Listaconvietas"/>
      </w:pPr>
      <w:r>
        <w:t>`principal_00_inicio.dart`</w:t>
      </w:r>
    </w:p>
    <w:p w14:paraId="19AEB40A" w14:textId="77777777" w:rsidR="0060764F" w:rsidRDefault="00000000">
      <w:pPr>
        <w:pStyle w:val="Listaconvietas"/>
      </w:pPr>
      <w:r>
        <w:t>`principal_02_page_appbar.dart`</w:t>
      </w:r>
    </w:p>
    <w:p w14:paraId="5E3DAB7D" w14:textId="77777777" w:rsidR="0060764F" w:rsidRDefault="00000000">
      <w:pPr>
        <w:pStyle w:val="Listaconvietas"/>
      </w:pPr>
      <w:r>
        <w:t>`principal_03_page_drawer.dart`</w:t>
      </w:r>
    </w:p>
    <w:p w14:paraId="7EE8BBAA" w14:textId="77777777" w:rsidR="0060764F" w:rsidRDefault="00000000">
      <w:r>
        <w:t>### 5.2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4"/>
        <w:gridCol w:w="1933"/>
        <w:gridCol w:w="3227"/>
        <w:gridCol w:w="1926"/>
      </w:tblGrid>
      <w:tr w:rsidR="0060764F" w14:paraId="05820446" w14:textId="77777777">
        <w:tc>
          <w:tcPr>
            <w:tcW w:w="2160" w:type="dxa"/>
          </w:tcPr>
          <w:p w14:paraId="4174601E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28984660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74D0A4CB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034EEA60" w14:textId="77777777" w:rsidR="0060764F" w:rsidRDefault="00000000">
            <w:r>
              <w:t>Estado</w:t>
            </w:r>
          </w:p>
        </w:tc>
      </w:tr>
      <w:tr w:rsidR="0060764F" w14:paraId="178CCA11" w14:textId="77777777">
        <w:tc>
          <w:tcPr>
            <w:tcW w:w="2160" w:type="dxa"/>
          </w:tcPr>
          <w:p w14:paraId="67EAA907" w14:textId="77777777" w:rsidR="0060764F" w:rsidRDefault="00000000">
            <w:r>
              <w:t>PR-1</w:t>
            </w:r>
          </w:p>
        </w:tc>
        <w:tc>
          <w:tcPr>
            <w:tcW w:w="2160" w:type="dxa"/>
          </w:tcPr>
          <w:p w14:paraId="306359D6" w14:textId="77777777" w:rsidR="0060764F" w:rsidRDefault="00000000">
            <w:r>
              <w:t>Landing pages por tipo de visitante/rol.</w:t>
            </w:r>
          </w:p>
        </w:tc>
        <w:tc>
          <w:tcPr>
            <w:tcW w:w="2160" w:type="dxa"/>
          </w:tcPr>
          <w:p w14:paraId="6E7A2B4D" w14:textId="77777777" w:rsidR="0060764F" w:rsidRDefault="00000000">
            <w:r>
              <w:t>`listaLandingPages` y `MenuOption` con 8 opciones.</w:t>
            </w:r>
          </w:p>
        </w:tc>
        <w:tc>
          <w:tcPr>
            <w:tcW w:w="2160" w:type="dxa"/>
          </w:tcPr>
          <w:p w14:paraId="5FDC0A87" w14:textId="77777777" w:rsidR="0060764F" w:rsidRDefault="00000000">
            <w:r>
              <w:t>Implementado</w:t>
            </w:r>
          </w:p>
        </w:tc>
      </w:tr>
      <w:tr w:rsidR="0060764F" w14:paraId="16CE2448" w14:textId="77777777">
        <w:tc>
          <w:tcPr>
            <w:tcW w:w="2160" w:type="dxa"/>
          </w:tcPr>
          <w:p w14:paraId="0F30ACAB" w14:textId="77777777" w:rsidR="0060764F" w:rsidRDefault="00000000">
            <w:r>
              <w:t>PR-2</w:t>
            </w:r>
          </w:p>
        </w:tc>
        <w:tc>
          <w:tcPr>
            <w:tcW w:w="2160" w:type="dxa"/>
          </w:tcPr>
          <w:p w14:paraId="595CE254" w14:textId="77777777" w:rsidR="0060764F" w:rsidRDefault="00000000">
            <w:r>
              <w:t>Menú de opciones principales con íconos y fondo.</w:t>
            </w:r>
          </w:p>
        </w:tc>
        <w:tc>
          <w:tcPr>
            <w:tcW w:w="2160" w:type="dxa"/>
          </w:tcPr>
          <w:p w14:paraId="5B6391EC" w14:textId="77777777" w:rsidR="0060764F" w:rsidRDefault="00000000">
            <w:r>
              <w:t>Modelo `MenuOption` y lista configurada.</w:t>
            </w:r>
          </w:p>
        </w:tc>
        <w:tc>
          <w:tcPr>
            <w:tcW w:w="2160" w:type="dxa"/>
          </w:tcPr>
          <w:p w14:paraId="15E1E9AC" w14:textId="77777777" w:rsidR="0060764F" w:rsidRDefault="00000000">
            <w:r>
              <w:t>Implementado</w:t>
            </w:r>
          </w:p>
        </w:tc>
      </w:tr>
      <w:tr w:rsidR="0060764F" w14:paraId="6E7BD51A" w14:textId="77777777">
        <w:tc>
          <w:tcPr>
            <w:tcW w:w="2160" w:type="dxa"/>
          </w:tcPr>
          <w:p w14:paraId="7D52ABDA" w14:textId="77777777" w:rsidR="0060764F" w:rsidRDefault="00000000">
            <w:r>
              <w:t>PR-3</w:t>
            </w:r>
          </w:p>
        </w:tc>
        <w:tc>
          <w:tcPr>
            <w:tcW w:w="2160" w:type="dxa"/>
          </w:tcPr>
          <w:p w14:paraId="6797D842" w14:textId="77777777" w:rsidR="0060764F" w:rsidRDefault="00000000">
            <w:r>
              <w:t>Slivers / appbar / drawer por nivel de gobierno u opción.</w:t>
            </w:r>
          </w:p>
        </w:tc>
        <w:tc>
          <w:tcPr>
            <w:tcW w:w="2160" w:type="dxa"/>
          </w:tcPr>
          <w:p w14:paraId="475044CD" w14:textId="77777777" w:rsidR="0060764F" w:rsidRDefault="00000000">
            <w:r>
              <w:t>Archivos `principal_02_page_appbar.dart`, `principal_03_page_drawer.dart`.</w:t>
            </w:r>
          </w:p>
        </w:tc>
        <w:tc>
          <w:tcPr>
            <w:tcW w:w="2160" w:type="dxa"/>
          </w:tcPr>
          <w:p w14:paraId="6D6C4ABB" w14:textId="77777777" w:rsidR="0060764F" w:rsidRDefault="00000000">
            <w:r>
              <w:t>Implementado</w:t>
            </w:r>
          </w:p>
        </w:tc>
      </w:tr>
      <w:tr w:rsidR="0060764F" w14:paraId="03CC56D2" w14:textId="77777777">
        <w:tc>
          <w:tcPr>
            <w:tcW w:w="2160" w:type="dxa"/>
          </w:tcPr>
          <w:p w14:paraId="1FAB3950" w14:textId="77777777" w:rsidR="0060764F" w:rsidRDefault="00000000">
            <w:r>
              <w:lastRenderedPageBreak/>
              <w:t>PR-4</w:t>
            </w:r>
          </w:p>
        </w:tc>
        <w:tc>
          <w:tcPr>
            <w:tcW w:w="2160" w:type="dxa"/>
          </w:tcPr>
          <w:p w14:paraId="06C27713" w14:textId="77777777" w:rsidR="0060764F" w:rsidRDefault="00000000">
            <w:r>
              <w:t>Navegación lateral/tipo transacción y tipo espacio integrada.</w:t>
            </w:r>
          </w:p>
        </w:tc>
        <w:tc>
          <w:tcPr>
            <w:tcW w:w="2160" w:type="dxa"/>
          </w:tcPr>
          <w:p w14:paraId="6D5ED28A" w14:textId="77777777" w:rsidR="0060764F" w:rsidRDefault="00000000">
            <w:r>
              <w:t>Menús generados por providers y widgets ligados a `HomeState`.</w:t>
            </w:r>
          </w:p>
        </w:tc>
        <w:tc>
          <w:tcPr>
            <w:tcW w:w="2160" w:type="dxa"/>
          </w:tcPr>
          <w:p w14:paraId="69BFF2A3" w14:textId="77777777" w:rsidR="0060764F" w:rsidRDefault="00000000">
            <w:r>
              <w:t>Implementado</w:t>
            </w:r>
          </w:p>
        </w:tc>
      </w:tr>
    </w:tbl>
    <w:p w14:paraId="512B7694" w14:textId="77777777" w:rsidR="0060764F" w:rsidRDefault="00000000">
      <w:r>
        <w:t>---</w:t>
      </w:r>
    </w:p>
    <w:p w14:paraId="0B70DFC4" w14:textId="77777777" w:rsidR="0060764F" w:rsidRDefault="00000000">
      <w:pPr>
        <w:pStyle w:val="Ttulo3"/>
      </w:pPr>
      <w:r>
        <w:t>6. Feature: Listas</w:t>
      </w:r>
    </w:p>
    <w:p w14:paraId="04450712" w14:textId="77777777" w:rsidR="0060764F" w:rsidRDefault="00000000">
      <w:r>
        <w:t>**Directorio:** `lib/03_listas`</w:t>
      </w:r>
    </w:p>
    <w:p w14:paraId="672CFF19" w14:textId="77777777" w:rsidR="0060764F" w:rsidRDefault="00000000">
      <w:r>
        <w:t>### 6.1 Archivos</w:t>
      </w:r>
    </w:p>
    <w:p w14:paraId="44435FD0" w14:textId="77777777" w:rsidR="0060764F" w:rsidRDefault="00000000">
      <w:pPr>
        <w:pStyle w:val="Listaconvietas"/>
      </w:pPr>
      <w:r>
        <w:t>`pagina_mis_listas.dart`</w:t>
      </w:r>
    </w:p>
    <w:p w14:paraId="67BF8075" w14:textId="77777777" w:rsidR="0060764F" w:rsidRDefault="00000000">
      <w:pPr>
        <w:pStyle w:val="Listaconvietas"/>
      </w:pPr>
      <w:r>
        <w:t>`pagina_detalle_listas.dart`</w:t>
      </w:r>
    </w:p>
    <w:p w14:paraId="38AFF6CD" w14:textId="77777777" w:rsidR="0060764F" w:rsidRDefault="00000000">
      <w:pPr>
        <w:pStyle w:val="Listaconvietas"/>
      </w:pPr>
      <w:r>
        <w:t>`pagina_detalle_lista_compartida.dart`</w:t>
      </w:r>
    </w:p>
    <w:p w14:paraId="519BD855" w14:textId="77777777" w:rsidR="0060764F" w:rsidRDefault="00000000">
      <w:pPr>
        <w:pStyle w:val="Listaconvietas"/>
      </w:pPr>
      <w:r>
        <w:t>`page_compartir_con_conocido.dart`</w:t>
      </w:r>
    </w:p>
    <w:p w14:paraId="62C7281E" w14:textId="77777777" w:rsidR="0060764F" w:rsidRDefault="00000000">
      <w:pPr>
        <w:pStyle w:val="Listaconvietas"/>
      </w:pPr>
      <w:r>
        <w:t>`page_compartir_con_grupo.dart`</w:t>
      </w:r>
    </w:p>
    <w:p w14:paraId="0D5AEEAD" w14:textId="77777777" w:rsidR="0060764F" w:rsidRDefault="00000000">
      <w:pPr>
        <w:pStyle w:val="Listaconvietas"/>
      </w:pPr>
      <w:r>
        <w:t>`provider_user_lists.dart`</w:t>
      </w:r>
    </w:p>
    <w:p w14:paraId="74832C46" w14:textId="77777777" w:rsidR="0060764F" w:rsidRDefault="00000000">
      <w:pPr>
        <w:pStyle w:val="Listaconvietas"/>
      </w:pPr>
      <w:r>
        <w:t>`provider_listas_propiedades.dart`</w:t>
      </w:r>
    </w:p>
    <w:p w14:paraId="674679EE" w14:textId="77777777" w:rsidR="0060764F" w:rsidRDefault="00000000">
      <w:pPr>
        <w:pStyle w:val="Listaconvietas"/>
      </w:pPr>
      <w:r>
        <w:t>`provider_me_gusta.dart`</w:t>
      </w:r>
    </w:p>
    <w:p w14:paraId="15C08D15" w14:textId="77777777" w:rsidR="0060764F" w:rsidRDefault="00000000">
      <w:pPr>
        <w:pStyle w:val="Listaconvietas"/>
      </w:pPr>
      <w:r>
        <w:t>`provider_listas_compartidas.dart`</w:t>
      </w:r>
    </w:p>
    <w:p w14:paraId="16F12E81" w14:textId="77777777" w:rsidR="0060764F" w:rsidRDefault="00000000">
      <w:pPr>
        <w:pStyle w:val="Listaconvietas"/>
      </w:pPr>
      <w:r>
        <w:t>`provider_propiedades_compartidas_conocidos.dart`</w:t>
      </w:r>
    </w:p>
    <w:p w14:paraId="3D91D677" w14:textId="77777777" w:rsidR="0060764F" w:rsidRDefault="00000000">
      <w:pPr>
        <w:pStyle w:val="Listaconvietas"/>
      </w:pPr>
      <w:r>
        <w:t>`data_user_list_model.dart` / `data_user_list_model_get.dart`</w:t>
      </w:r>
    </w:p>
    <w:p w14:paraId="1EDD77A3" w14:textId="77777777" w:rsidR="0060764F" w:rsidRDefault="00000000">
      <w:pPr>
        <w:pStyle w:val="Listaconvietas"/>
      </w:pPr>
      <w:r>
        <w:t>`data_lista_propiedad.dart` / `data_lista_propiedad_get.dart`</w:t>
      </w:r>
    </w:p>
    <w:p w14:paraId="31436AFA" w14:textId="77777777" w:rsidR="0060764F" w:rsidRDefault="00000000">
      <w:pPr>
        <w:pStyle w:val="Listaconvietas"/>
      </w:pPr>
      <w:r>
        <w:t>`lista_select_lista_save_propiedad.dart`</w:t>
      </w:r>
    </w:p>
    <w:p w14:paraId="026BCC98" w14:textId="77777777" w:rsidR="0060764F" w:rsidRDefault="00000000">
      <w:pPr>
        <w:pStyle w:val="Listaconvietas"/>
      </w:pPr>
      <w:r>
        <w:t>`models/lista_compartida_model.dart`</w:t>
      </w:r>
    </w:p>
    <w:p w14:paraId="7C94998A" w14:textId="77777777" w:rsidR="0060764F" w:rsidRDefault="00000000">
      <w:pPr>
        <w:pStyle w:val="Listaconvietas"/>
      </w:pPr>
      <w:r>
        <w:t>`models/me_gusta_model.dart`</w:t>
      </w:r>
    </w:p>
    <w:p w14:paraId="6BD3376C" w14:textId="77777777" w:rsidR="0060764F" w:rsidRDefault="00000000">
      <w:r>
        <w:t>### 6.2 Modelos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60764F" w14:paraId="261F323D" w14:textId="77777777">
        <w:tc>
          <w:tcPr>
            <w:tcW w:w="4320" w:type="dxa"/>
          </w:tcPr>
          <w:p w14:paraId="2102178F" w14:textId="77777777" w:rsidR="0060764F" w:rsidRDefault="00000000">
            <w:r>
              <w:t>Modelo</w:t>
            </w:r>
          </w:p>
        </w:tc>
        <w:tc>
          <w:tcPr>
            <w:tcW w:w="4320" w:type="dxa"/>
          </w:tcPr>
          <w:p w14:paraId="684E7D06" w14:textId="77777777" w:rsidR="0060764F" w:rsidRDefault="00000000">
            <w:r>
              <w:t>Campos clave</w:t>
            </w:r>
          </w:p>
        </w:tc>
      </w:tr>
      <w:tr w:rsidR="0060764F" w14:paraId="0D9E79A4" w14:textId="77777777">
        <w:tc>
          <w:tcPr>
            <w:tcW w:w="4320" w:type="dxa"/>
          </w:tcPr>
          <w:p w14:paraId="15D70696" w14:textId="77777777" w:rsidR="0060764F" w:rsidRDefault="00000000">
            <w:r>
              <w:t>`Lista`</w:t>
            </w:r>
          </w:p>
        </w:tc>
        <w:tc>
          <w:tcPr>
            <w:tcW w:w="4320" w:type="dxa"/>
          </w:tcPr>
          <w:p w14:paraId="75245359" w14:textId="77777777" w:rsidR="0060764F" w:rsidRDefault="00000000">
            <w:r>
              <w:t>`listaId`, `userId`, `listName`, `type`, `timestamp`</w:t>
            </w:r>
          </w:p>
        </w:tc>
      </w:tr>
      <w:tr w:rsidR="0060764F" w14:paraId="1309D6A0" w14:textId="77777777">
        <w:tc>
          <w:tcPr>
            <w:tcW w:w="4320" w:type="dxa"/>
          </w:tcPr>
          <w:p w14:paraId="13AD493F" w14:textId="77777777" w:rsidR="0060764F" w:rsidRDefault="00000000">
            <w:r>
              <w:t>`GetUserPropertyListModel`</w:t>
            </w:r>
          </w:p>
        </w:tc>
        <w:tc>
          <w:tcPr>
            <w:tcW w:w="4320" w:type="dxa"/>
          </w:tcPr>
          <w:p w14:paraId="79DF9FFE" w14:textId="77777777" w:rsidR="0060764F" w:rsidRDefault="00000000">
            <w:r>
              <w:t>Row-based: `RowGetUserPropertyList` → `Lista`</w:t>
            </w:r>
          </w:p>
        </w:tc>
      </w:tr>
      <w:tr w:rsidR="0060764F" w14:paraId="60EF3F63" w14:textId="77777777">
        <w:tc>
          <w:tcPr>
            <w:tcW w:w="4320" w:type="dxa"/>
          </w:tcPr>
          <w:p w14:paraId="7B7B7BA2" w14:textId="77777777" w:rsidR="0060764F" w:rsidRDefault="00000000">
            <w:r>
              <w:t>`Listapropiedad`</w:t>
            </w:r>
          </w:p>
        </w:tc>
        <w:tc>
          <w:tcPr>
            <w:tcW w:w="4320" w:type="dxa"/>
          </w:tcPr>
          <w:p w14:paraId="4B42E8F1" w14:textId="77777777" w:rsidR="0060764F" w:rsidRDefault="00000000">
            <w:r>
              <w:t>IDs de relación lista-propiedad + tipo y timestamp</w:t>
            </w:r>
          </w:p>
        </w:tc>
      </w:tr>
      <w:tr w:rsidR="0060764F" w14:paraId="13CB988E" w14:textId="77777777">
        <w:tc>
          <w:tcPr>
            <w:tcW w:w="4320" w:type="dxa"/>
          </w:tcPr>
          <w:p w14:paraId="555FB100" w14:textId="77777777" w:rsidR="0060764F" w:rsidRDefault="00000000">
            <w:r>
              <w:t>`ListaCompartidaModel`</w:t>
            </w:r>
          </w:p>
        </w:tc>
        <w:tc>
          <w:tcPr>
            <w:tcW w:w="4320" w:type="dxa"/>
          </w:tcPr>
          <w:p w14:paraId="53162663" w14:textId="77777777" w:rsidR="0060764F" w:rsidRDefault="00000000">
            <w:r>
              <w:t>IDs de origen/destino, listaOrigenId, timestamps</w:t>
            </w:r>
          </w:p>
        </w:tc>
      </w:tr>
      <w:tr w:rsidR="0060764F" w14:paraId="25A57903" w14:textId="77777777">
        <w:tc>
          <w:tcPr>
            <w:tcW w:w="4320" w:type="dxa"/>
          </w:tcPr>
          <w:p w14:paraId="04A84B58" w14:textId="77777777" w:rsidR="0060764F" w:rsidRDefault="00000000">
            <w:r>
              <w:t>`MeGustaModel`</w:t>
            </w:r>
          </w:p>
        </w:tc>
        <w:tc>
          <w:tcPr>
            <w:tcW w:w="4320" w:type="dxa"/>
          </w:tcPr>
          <w:p w14:paraId="475F1495" w14:textId="77777777" w:rsidR="0060764F" w:rsidRDefault="00000000">
            <w:r>
              <w:t>`usuarioId`, `propiedadId`, `timestamp`</w:t>
            </w:r>
          </w:p>
        </w:tc>
      </w:tr>
      <w:tr w:rsidR="0060764F" w14:paraId="18DFA882" w14:textId="77777777">
        <w:tc>
          <w:tcPr>
            <w:tcW w:w="4320" w:type="dxa"/>
          </w:tcPr>
          <w:p w14:paraId="58203C9C" w14:textId="77777777" w:rsidR="0060764F" w:rsidRDefault="00000000">
            <w:r>
              <w:t>`PropiedadCompartidaKnownModel`</w:t>
            </w:r>
          </w:p>
        </w:tc>
        <w:tc>
          <w:tcPr>
            <w:tcW w:w="4320" w:type="dxa"/>
          </w:tcPr>
          <w:p w14:paraId="67C20250" w14:textId="77777777" w:rsidR="0060764F" w:rsidRDefault="00000000">
            <w:r>
              <w:t>origen/destino, propiedadId, tipodeespacio, timestamp</w:t>
            </w:r>
          </w:p>
        </w:tc>
      </w:tr>
    </w:tbl>
    <w:p w14:paraId="575036DA" w14:textId="77777777" w:rsidR="0060764F" w:rsidRDefault="00000000">
      <w:r>
        <w:t>### 6.3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2"/>
        <w:gridCol w:w="1782"/>
        <w:gridCol w:w="4940"/>
        <w:gridCol w:w="1506"/>
      </w:tblGrid>
      <w:tr w:rsidR="0060764F" w14:paraId="0DEF4F76" w14:textId="77777777">
        <w:tc>
          <w:tcPr>
            <w:tcW w:w="2160" w:type="dxa"/>
          </w:tcPr>
          <w:p w14:paraId="3B5528CE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4D0B37FC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426F8D85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4C951263" w14:textId="77777777" w:rsidR="0060764F" w:rsidRDefault="00000000">
            <w:r>
              <w:t>Estado</w:t>
            </w:r>
          </w:p>
        </w:tc>
      </w:tr>
      <w:tr w:rsidR="0060764F" w14:paraId="45BD48AD" w14:textId="77777777">
        <w:tc>
          <w:tcPr>
            <w:tcW w:w="2160" w:type="dxa"/>
          </w:tcPr>
          <w:p w14:paraId="30C82022" w14:textId="77777777" w:rsidR="0060764F" w:rsidRDefault="00000000">
            <w:r>
              <w:t>L-</w:t>
            </w:r>
            <w:r>
              <w:lastRenderedPageBreak/>
              <w:t>1</w:t>
            </w:r>
          </w:p>
        </w:tc>
        <w:tc>
          <w:tcPr>
            <w:tcW w:w="2160" w:type="dxa"/>
          </w:tcPr>
          <w:p w14:paraId="08859005" w14:textId="77777777" w:rsidR="0060764F" w:rsidRDefault="00000000">
            <w:r>
              <w:lastRenderedPageBreak/>
              <w:t xml:space="preserve">Obtener listas del </w:t>
            </w:r>
            <w:r>
              <w:lastRenderedPageBreak/>
              <w:t>usuario por userId.</w:t>
            </w:r>
          </w:p>
        </w:tc>
        <w:tc>
          <w:tcPr>
            <w:tcW w:w="2160" w:type="dxa"/>
          </w:tcPr>
          <w:p w14:paraId="06F2D73A" w14:textId="77777777" w:rsidR="0060764F" w:rsidRDefault="00000000">
            <w:r>
              <w:lastRenderedPageBreak/>
              <w:t>`fetchUserLists` consulta CouchDB vista por userId.</w:t>
            </w:r>
          </w:p>
        </w:tc>
        <w:tc>
          <w:tcPr>
            <w:tcW w:w="2160" w:type="dxa"/>
          </w:tcPr>
          <w:p w14:paraId="2D378385" w14:textId="77777777" w:rsidR="0060764F" w:rsidRDefault="00000000">
            <w:r>
              <w:t>Implementado</w:t>
            </w:r>
          </w:p>
        </w:tc>
      </w:tr>
      <w:tr w:rsidR="0060764F" w14:paraId="7CE8051A" w14:textId="77777777">
        <w:tc>
          <w:tcPr>
            <w:tcW w:w="2160" w:type="dxa"/>
          </w:tcPr>
          <w:p w14:paraId="0999FA01" w14:textId="77777777" w:rsidR="0060764F" w:rsidRDefault="00000000">
            <w:r>
              <w:t>L-2</w:t>
            </w:r>
          </w:p>
        </w:tc>
        <w:tc>
          <w:tcPr>
            <w:tcW w:w="2160" w:type="dxa"/>
          </w:tcPr>
          <w:p w14:paraId="7318B414" w14:textId="77777777" w:rsidR="0060764F" w:rsidRDefault="00000000">
            <w:r>
              <w:t>Crear lista con nombre, con ordenamiento "Favoritas" primero.</w:t>
            </w:r>
          </w:p>
        </w:tc>
        <w:tc>
          <w:tcPr>
            <w:tcW w:w="2160" w:type="dxa"/>
          </w:tcPr>
          <w:p w14:paraId="15C15A8E" w14:textId="77777777" w:rsidR="0060764F" w:rsidRDefault="00000000">
            <w:r>
              <w:t>`createList` y reorden local en memoria.</w:t>
            </w:r>
          </w:p>
        </w:tc>
        <w:tc>
          <w:tcPr>
            <w:tcW w:w="2160" w:type="dxa"/>
          </w:tcPr>
          <w:p w14:paraId="35BBB3A8" w14:textId="77777777" w:rsidR="0060764F" w:rsidRDefault="00000000">
            <w:r>
              <w:t>Implementado</w:t>
            </w:r>
          </w:p>
        </w:tc>
      </w:tr>
      <w:tr w:rsidR="0060764F" w14:paraId="51C8B67E" w14:textId="77777777">
        <w:tc>
          <w:tcPr>
            <w:tcW w:w="2160" w:type="dxa"/>
          </w:tcPr>
          <w:p w14:paraId="6C18A4D0" w14:textId="77777777" w:rsidR="0060764F" w:rsidRDefault="00000000">
            <w:r>
              <w:t>L-3</w:t>
            </w:r>
          </w:p>
        </w:tc>
        <w:tc>
          <w:tcPr>
            <w:tcW w:w="2160" w:type="dxa"/>
          </w:tcPr>
          <w:p w14:paraId="0877AED6" w14:textId="77777777" w:rsidR="0060764F" w:rsidRDefault="00000000">
            <w:r>
              <w:t>Eliminar lista.</w:t>
            </w:r>
          </w:p>
        </w:tc>
        <w:tc>
          <w:tcPr>
            <w:tcW w:w="2160" w:type="dxa"/>
          </w:tcPr>
          <w:p w14:paraId="727AF12D" w14:textId="77777777" w:rsidR="0060764F" w:rsidRDefault="00000000">
            <w:r>
              <w:t>`deleteLista` con PUT/_deleted por `_rev`.</w:t>
            </w:r>
          </w:p>
        </w:tc>
        <w:tc>
          <w:tcPr>
            <w:tcW w:w="2160" w:type="dxa"/>
          </w:tcPr>
          <w:p w14:paraId="71833658" w14:textId="77777777" w:rsidR="0060764F" w:rsidRDefault="00000000">
            <w:r>
              <w:t>Implementado</w:t>
            </w:r>
          </w:p>
        </w:tc>
      </w:tr>
      <w:tr w:rsidR="0060764F" w14:paraId="01F964AD" w14:textId="77777777">
        <w:tc>
          <w:tcPr>
            <w:tcW w:w="2160" w:type="dxa"/>
          </w:tcPr>
          <w:p w14:paraId="1C0DE89A" w14:textId="77777777" w:rsidR="0060764F" w:rsidRDefault="00000000">
            <w:r>
              <w:t>L-4</w:t>
            </w:r>
          </w:p>
        </w:tc>
        <w:tc>
          <w:tcPr>
            <w:tcW w:w="2160" w:type="dxa"/>
          </w:tcPr>
          <w:p w14:paraId="5CA113D7" w14:textId="77777777" w:rsidR="0060764F" w:rsidRDefault="00000000">
            <w:r>
              <w:t>Agregar propiedad a lista.</w:t>
            </w:r>
          </w:p>
        </w:tc>
        <w:tc>
          <w:tcPr>
            <w:tcW w:w="2160" w:type="dxa"/>
          </w:tcPr>
          <w:p w14:paraId="2A830C47" w14:textId="77777777" w:rsidR="0060764F" w:rsidRDefault="00000000">
            <w:r>
              <w:t>`addPropiedadALista` crea relación en `buscobien_listas_propiedades`.</w:t>
            </w:r>
          </w:p>
        </w:tc>
        <w:tc>
          <w:tcPr>
            <w:tcW w:w="2160" w:type="dxa"/>
          </w:tcPr>
          <w:p w14:paraId="007ACC39" w14:textId="77777777" w:rsidR="0060764F" w:rsidRDefault="00000000">
            <w:r>
              <w:t>Implementado</w:t>
            </w:r>
          </w:p>
        </w:tc>
      </w:tr>
      <w:tr w:rsidR="0060764F" w14:paraId="5544BCED" w14:textId="77777777">
        <w:tc>
          <w:tcPr>
            <w:tcW w:w="2160" w:type="dxa"/>
          </w:tcPr>
          <w:p w14:paraId="5797FCA4" w14:textId="77777777" w:rsidR="0060764F" w:rsidRDefault="00000000">
            <w:r>
              <w:t>L-5</w:t>
            </w:r>
          </w:p>
        </w:tc>
        <w:tc>
          <w:tcPr>
            <w:tcW w:w="2160" w:type="dxa"/>
          </w:tcPr>
          <w:p w14:paraId="7CC402F7" w14:textId="77777777" w:rsidR="0060764F" w:rsidRDefault="00000000">
            <w:r>
              <w:t>Eliminar relación lista-propiedad.</w:t>
            </w:r>
          </w:p>
        </w:tc>
        <w:tc>
          <w:tcPr>
            <w:tcW w:w="2160" w:type="dxa"/>
          </w:tcPr>
          <w:p w14:paraId="06B2B818" w14:textId="77777777" w:rsidR="0060764F" w:rsidRDefault="00000000">
            <w:r>
              <w:t>`borrarPropiedadDeLista` y `borrarListapropiedadPorId`.</w:t>
            </w:r>
          </w:p>
        </w:tc>
        <w:tc>
          <w:tcPr>
            <w:tcW w:w="2160" w:type="dxa"/>
          </w:tcPr>
          <w:p w14:paraId="114D15A9" w14:textId="77777777" w:rsidR="0060764F" w:rsidRDefault="00000000">
            <w:r>
              <w:t>Implementado</w:t>
            </w:r>
          </w:p>
        </w:tc>
      </w:tr>
      <w:tr w:rsidR="0060764F" w14:paraId="6A049329" w14:textId="77777777">
        <w:tc>
          <w:tcPr>
            <w:tcW w:w="2160" w:type="dxa"/>
          </w:tcPr>
          <w:p w14:paraId="4910A358" w14:textId="77777777" w:rsidR="0060764F" w:rsidRDefault="00000000">
            <w:r>
              <w:t>L-6</w:t>
            </w:r>
          </w:p>
        </w:tc>
        <w:tc>
          <w:tcPr>
            <w:tcW w:w="2160" w:type="dxa"/>
          </w:tcPr>
          <w:p w14:paraId="1E57393E" w14:textId="77777777" w:rsidR="0060764F" w:rsidRDefault="00000000">
            <w:r>
              <w:t>"Me gusta" en propiedades con toggle.</w:t>
            </w:r>
          </w:p>
        </w:tc>
        <w:tc>
          <w:tcPr>
            <w:tcW w:w="2160" w:type="dxa"/>
          </w:tcPr>
          <w:p w14:paraId="133BC3F0" w14:textId="77777777" w:rsidR="0060764F" w:rsidRDefault="00000000">
            <w:r>
              <w:t>`MeGustaNotifier.toggleMeGusta` y auto-creación de "Favoritas".</w:t>
            </w:r>
          </w:p>
        </w:tc>
        <w:tc>
          <w:tcPr>
            <w:tcW w:w="2160" w:type="dxa"/>
          </w:tcPr>
          <w:p w14:paraId="76D87B71" w14:textId="77777777" w:rsidR="0060764F" w:rsidRDefault="00000000">
            <w:r>
              <w:t>Implementado</w:t>
            </w:r>
          </w:p>
        </w:tc>
      </w:tr>
      <w:tr w:rsidR="0060764F" w14:paraId="248A5C66" w14:textId="77777777">
        <w:tc>
          <w:tcPr>
            <w:tcW w:w="2160" w:type="dxa"/>
          </w:tcPr>
          <w:p w14:paraId="4C8E8880" w14:textId="77777777" w:rsidR="0060764F" w:rsidRDefault="00000000">
            <w:r>
              <w:t>L-7</w:t>
            </w:r>
          </w:p>
        </w:tc>
        <w:tc>
          <w:tcPr>
            <w:tcW w:w="2160" w:type="dxa"/>
          </w:tcPr>
          <w:p w14:paraId="131772F7" w14:textId="77777777" w:rsidR="0060764F" w:rsidRDefault="00000000">
            <w:r>
              <w:t>Compartir lista con conocidos/grupos con límite 5.</w:t>
            </w:r>
          </w:p>
        </w:tc>
        <w:tc>
          <w:tcPr>
            <w:tcW w:w="2160" w:type="dxa"/>
          </w:tcPr>
          <w:p w14:paraId="05A226C1" w14:textId="77777777" w:rsidR="0060764F" w:rsidRDefault="00000000">
            <w:r>
              <w:t>Dialogs con `CheckboxListTile`, confirmación y ejecución.</w:t>
            </w:r>
          </w:p>
        </w:tc>
        <w:tc>
          <w:tcPr>
            <w:tcW w:w="2160" w:type="dxa"/>
          </w:tcPr>
          <w:p w14:paraId="38B5765B" w14:textId="77777777" w:rsidR="0060764F" w:rsidRDefault="00000000">
            <w:r>
              <w:t>Implementado</w:t>
            </w:r>
          </w:p>
        </w:tc>
      </w:tr>
      <w:tr w:rsidR="0060764F" w14:paraId="10CAA7F5" w14:textId="77777777">
        <w:tc>
          <w:tcPr>
            <w:tcW w:w="2160" w:type="dxa"/>
          </w:tcPr>
          <w:p w14:paraId="6B0778A3" w14:textId="77777777" w:rsidR="0060764F" w:rsidRDefault="00000000">
            <w:r>
              <w:t>L-8</w:t>
            </w:r>
          </w:p>
        </w:tc>
        <w:tc>
          <w:tcPr>
            <w:tcW w:w="2160" w:type="dxa"/>
          </w:tcPr>
          <w:p w14:paraId="18ABFF47" w14:textId="77777777" w:rsidR="0060764F" w:rsidRDefault="00000000">
            <w:r>
              <w:t>Compartir propiedad con conocido/grupo.</w:t>
            </w:r>
          </w:p>
        </w:tc>
        <w:tc>
          <w:tcPr>
            <w:tcW w:w="2160" w:type="dxa"/>
          </w:tcPr>
          <w:p w14:paraId="196CF63A" w14:textId="77777777" w:rsidR="0060764F" w:rsidRDefault="00000000">
            <w:r>
              <w:t>`provider_propiedades_compartidas_conocidos.dart`.</w:t>
            </w:r>
          </w:p>
        </w:tc>
        <w:tc>
          <w:tcPr>
            <w:tcW w:w="2160" w:type="dxa"/>
          </w:tcPr>
          <w:p w14:paraId="042EC1BA" w14:textId="77777777" w:rsidR="0060764F" w:rsidRDefault="00000000">
            <w:r>
              <w:t>Implementado</w:t>
            </w:r>
          </w:p>
        </w:tc>
      </w:tr>
      <w:tr w:rsidR="0060764F" w14:paraId="6B4D8637" w14:textId="77777777">
        <w:tc>
          <w:tcPr>
            <w:tcW w:w="2160" w:type="dxa"/>
          </w:tcPr>
          <w:p w14:paraId="499A1C00" w14:textId="77777777" w:rsidR="0060764F" w:rsidRDefault="00000000">
            <w:r>
              <w:t>L-9</w:t>
            </w:r>
          </w:p>
        </w:tc>
        <w:tc>
          <w:tcPr>
            <w:tcW w:w="2160" w:type="dxa"/>
          </w:tcPr>
          <w:p w14:paraId="3830F61B" w14:textId="77777777" w:rsidR="0060764F" w:rsidRDefault="00000000">
            <w:r>
              <w:t>Detalle de lista compartida.</w:t>
            </w:r>
          </w:p>
        </w:tc>
        <w:tc>
          <w:tcPr>
            <w:tcW w:w="2160" w:type="dxa"/>
          </w:tcPr>
          <w:p w14:paraId="495E35EF" w14:textId="77777777" w:rsidR="0060764F" w:rsidRDefault="00000000">
            <w:r>
              <w:t>`pagina_detalle_lista_compartida.dart`.</w:t>
            </w:r>
          </w:p>
        </w:tc>
        <w:tc>
          <w:tcPr>
            <w:tcW w:w="2160" w:type="dxa"/>
          </w:tcPr>
          <w:p w14:paraId="3E4800A5" w14:textId="77777777" w:rsidR="0060764F" w:rsidRDefault="00000000">
            <w:r>
              <w:t>Implementado</w:t>
            </w:r>
          </w:p>
        </w:tc>
      </w:tr>
    </w:tbl>
    <w:p w14:paraId="1822E8BD" w14:textId="77777777" w:rsidR="0060764F" w:rsidRDefault="00000000">
      <w:r>
        <w:t>---</w:t>
      </w:r>
    </w:p>
    <w:p w14:paraId="0E475EC6" w14:textId="77777777" w:rsidR="0060764F" w:rsidRDefault="00000000">
      <w:pPr>
        <w:pStyle w:val="Ttulo3"/>
      </w:pPr>
      <w:r>
        <w:t>7. Feature: Vistas</w:t>
      </w:r>
    </w:p>
    <w:p w14:paraId="630B89AD" w14:textId="77777777" w:rsidR="0060764F" w:rsidRDefault="00000000">
      <w:r>
        <w:t>**Directorio:** `lib/03_vistas`</w:t>
      </w:r>
    </w:p>
    <w:p w14:paraId="4CAD9115" w14:textId="77777777" w:rsidR="0060764F" w:rsidRDefault="00000000">
      <w:r>
        <w:t>### 7.1 Archivos</w:t>
      </w:r>
    </w:p>
    <w:p w14:paraId="39A3A74C" w14:textId="77777777" w:rsidR="0060764F" w:rsidRDefault="00000000">
      <w:pPr>
        <w:pStyle w:val="Listaconvietas"/>
      </w:pPr>
      <w:r>
        <w:t>`pagina_asociaciones.dart`</w:t>
      </w:r>
    </w:p>
    <w:p w14:paraId="5655F230" w14:textId="77777777" w:rsidR="0060764F" w:rsidRDefault="00000000">
      <w:pPr>
        <w:pStyle w:val="Listaconvietas"/>
      </w:pPr>
      <w:r>
        <w:t>`pagina_hospedaje.dart`</w:t>
      </w:r>
    </w:p>
    <w:p w14:paraId="3A3904A3" w14:textId="77777777" w:rsidR="0060764F" w:rsidRDefault="00000000">
      <w:pPr>
        <w:pStyle w:val="Listaconvietas"/>
      </w:pPr>
      <w:r>
        <w:t>`pagina_inmobiliarias.dart`</w:t>
      </w:r>
    </w:p>
    <w:p w14:paraId="3873BBF4" w14:textId="77777777" w:rsidR="0060764F" w:rsidRDefault="00000000">
      <w:pPr>
        <w:pStyle w:val="Listaconvietas"/>
      </w:pPr>
      <w:r>
        <w:t>`pagina_market.dart`</w:t>
      </w:r>
    </w:p>
    <w:p w14:paraId="4AFE5835" w14:textId="77777777" w:rsidR="0060764F" w:rsidRDefault="00000000">
      <w:pPr>
        <w:pStyle w:val="Listaconvietas"/>
      </w:pPr>
      <w:r>
        <w:t>`pagina_promotores.dart`</w:t>
      </w:r>
    </w:p>
    <w:p w14:paraId="1A8AB78E" w14:textId="77777777" w:rsidR="0060764F" w:rsidRDefault="00000000">
      <w:pPr>
        <w:pStyle w:val="Listaconvietas"/>
      </w:pPr>
      <w:r>
        <w:t>`pagina_propietarios.dart`</w:t>
      </w:r>
    </w:p>
    <w:p w14:paraId="56B0954E" w14:textId="77777777" w:rsidR="0060764F" w:rsidRDefault="00000000">
      <w:pPr>
        <w:pStyle w:val="Listaconvietas"/>
      </w:pPr>
      <w:r>
        <w:t>`pagina_proveedores.dart`</w:t>
      </w:r>
    </w:p>
    <w:p w14:paraId="4F5CBF8E" w14:textId="77777777" w:rsidR="0060764F" w:rsidRDefault="00000000">
      <w:pPr>
        <w:pStyle w:val="Listaconvietas"/>
      </w:pPr>
      <w:r>
        <w:t>`pagina_servicios.dart`</w:t>
      </w:r>
    </w:p>
    <w:p w14:paraId="342D8BD8" w14:textId="77777777" w:rsidR="0060764F" w:rsidRDefault="00000000">
      <w:pPr>
        <w:pStyle w:val="Listaconvietas"/>
      </w:pPr>
      <w:r>
        <w:t>`pagina_usuarios.dart`</w:t>
      </w:r>
    </w:p>
    <w:p w14:paraId="525AAE77" w14:textId="77777777" w:rsidR="0060764F" w:rsidRDefault="00000000">
      <w:r>
        <w:t>### 7.2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60764F" w14:paraId="6FCE1FF1" w14:textId="77777777">
        <w:tc>
          <w:tcPr>
            <w:tcW w:w="2160" w:type="dxa"/>
          </w:tcPr>
          <w:p w14:paraId="7BE3F2A1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72DFFDCD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1618904B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47645999" w14:textId="77777777" w:rsidR="0060764F" w:rsidRDefault="00000000">
            <w:r>
              <w:t>Estado</w:t>
            </w:r>
          </w:p>
        </w:tc>
      </w:tr>
      <w:tr w:rsidR="0060764F" w14:paraId="47862DCB" w14:textId="77777777">
        <w:tc>
          <w:tcPr>
            <w:tcW w:w="2160" w:type="dxa"/>
          </w:tcPr>
          <w:p w14:paraId="51AC46D4" w14:textId="77777777" w:rsidR="0060764F" w:rsidRDefault="00000000">
            <w:r>
              <w:t>V-1</w:t>
            </w:r>
          </w:p>
        </w:tc>
        <w:tc>
          <w:tcPr>
            <w:tcW w:w="2160" w:type="dxa"/>
          </w:tcPr>
          <w:p w14:paraId="59260A9B" w14:textId="77777777" w:rsidR="0060764F" w:rsidRDefault="00000000">
            <w:r>
              <w:t xml:space="preserve">Landing diferenciada </w:t>
            </w:r>
            <w:r>
              <w:lastRenderedPageBreak/>
              <w:t>por perfil/rol de visitante.</w:t>
            </w:r>
          </w:p>
        </w:tc>
        <w:tc>
          <w:tcPr>
            <w:tcW w:w="2160" w:type="dxa"/>
          </w:tcPr>
          <w:p w14:paraId="2371C31D" w14:textId="77777777" w:rsidR="0060764F" w:rsidRDefault="00000000">
            <w:r>
              <w:lastRenderedPageBreak/>
              <w:t xml:space="preserve">9 páginas dedicadas </w:t>
            </w:r>
            <w:r>
              <w:lastRenderedPageBreak/>
              <w:t>por vista.</w:t>
            </w:r>
          </w:p>
        </w:tc>
        <w:tc>
          <w:tcPr>
            <w:tcW w:w="2160" w:type="dxa"/>
          </w:tcPr>
          <w:p w14:paraId="5E56EB1A" w14:textId="77777777" w:rsidR="0060764F" w:rsidRDefault="00000000">
            <w:r>
              <w:lastRenderedPageBreak/>
              <w:t>Implementado</w:t>
            </w:r>
          </w:p>
        </w:tc>
      </w:tr>
      <w:tr w:rsidR="0060764F" w14:paraId="3DCAF05E" w14:textId="77777777">
        <w:tc>
          <w:tcPr>
            <w:tcW w:w="2160" w:type="dxa"/>
          </w:tcPr>
          <w:p w14:paraId="0197AD6D" w14:textId="77777777" w:rsidR="0060764F" w:rsidRDefault="00000000">
            <w:r>
              <w:t>V-2</w:t>
            </w:r>
          </w:p>
        </w:tc>
        <w:tc>
          <w:tcPr>
            <w:tcW w:w="2160" w:type="dxa"/>
          </w:tcPr>
          <w:p w14:paraId="32E4D88F" w14:textId="77777777" w:rsidR="0060764F" w:rsidRDefault="00000000">
            <w:r>
              <w:t>Navegación directa desde menú principal a landing correspondiente.</w:t>
            </w:r>
          </w:p>
        </w:tc>
        <w:tc>
          <w:tcPr>
            <w:tcW w:w="2160" w:type="dxa"/>
          </w:tcPr>
          <w:p w14:paraId="1054B501" w14:textId="77777777" w:rsidR="0060764F" w:rsidRDefault="00000000">
            <w:r>
              <w:t>`MenuOption` + rutas integradas.</w:t>
            </w:r>
          </w:p>
        </w:tc>
        <w:tc>
          <w:tcPr>
            <w:tcW w:w="2160" w:type="dxa"/>
          </w:tcPr>
          <w:p w14:paraId="1CB0982E" w14:textId="77777777" w:rsidR="0060764F" w:rsidRDefault="00000000">
            <w:r>
              <w:t>Implementado</w:t>
            </w:r>
          </w:p>
        </w:tc>
      </w:tr>
    </w:tbl>
    <w:p w14:paraId="2D742B91" w14:textId="77777777" w:rsidR="0060764F" w:rsidRDefault="00000000">
      <w:r>
        <w:t>---</w:t>
      </w:r>
    </w:p>
    <w:p w14:paraId="5CB81A90" w14:textId="77777777" w:rsidR="0060764F" w:rsidRDefault="00000000">
      <w:pPr>
        <w:pStyle w:val="Ttulo3"/>
      </w:pPr>
      <w:r>
        <w:t>8. Feature: Provider Preferencias</w:t>
      </w:r>
    </w:p>
    <w:p w14:paraId="1DDFEBB1" w14:textId="77777777" w:rsidR="0060764F" w:rsidRDefault="00000000">
      <w:r>
        <w:t>**Directorio:** `lib/04_provider`</w:t>
      </w:r>
    </w:p>
    <w:p w14:paraId="3261B5ED" w14:textId="77777777" w:rsidR="0060764F" w:rsidRDefault="00000000">
      <w:r>
        <w:t>### 8.1 Archivos</w:t>
      </w:r>
    </w:p>
    <w:p w14:paraId="698D09A8" w14:textId="77777777" w:rsidR="0060764F" w:rsidRDefault="00000000">
      <w:pPr>
        <w:pStyle w:val="Listaconvietas"/>
      </w:pPr>
      <w:r>
        <w:t>`pagina_colores.dart`</w:t>
      </w:r>
    </w:p>
    <w:p w14:paraId="62B85396" w14:textId="77777777" w:rsidR="0060764F" w:rsidRDefault="00000000">
      <w:r>
        <w:t>### 8.2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60764F" w14:paraId="6B68E1D1" w14:textId="77777777">
        <w:tc>
          <w:tcPr>
            <w:tcW w:w="2160" w:type="dxa"/>
          </w:tcPr>
          <w:p w14:paraId="546B8E5D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3D415CB4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0F8E33D8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5D679FC3" w14:textId="77777777" w:rsidR="0060764F" w:rsidRDefault="00000000">
            <w:r>
              <w:t>Estado</w:t>
            </w:r>
          </w:p>
        </w:tc>
      </w:tr>
      <w:tr w:rsidR="0060764F" w14:paraId="054FE5F0" w14:textId="77777777">
        <w:tc>
          <w:tcPr>
            <w:tcW w:w="2160" w:type="dxa"/>
          </w:tcPr>
          <w:p w14:paraId="31ABF0EF" w14:textId="77777777" w:rsidR="0060764F" w:rsidRDefault="00000000">
            <w:r>
              <w:t>P-1</w:t>
            </w:r>
          </w:p>
        </w:tc>
        <w:tc>
          <w:tcPr>
            <w:tcW w:w="2160" w:type="dxa"/>
          </w:tcPr>
          <w:p w14:paraId="2C46CAC8" w14:textId="77777777" w:rsidR="0060764F" w:rsidRDefault="00000000">
            <w:r>
              <w:t>Página de preferencias temáticas.</w:t>
            </w:r>
          </w:p>
        </w:tc>
        <w:tc>
          <w:tcPr>
            <w:tcW w:w="2160" w:type="dxa"/>
          </w:tcPr>
          <w:p w14:paraId="32DE18D9" w14:textId="77777777" w:rsidR="0060764F" w:rsidRDefault="00000000">
            <w:r>
              <w:t>`PaginaColores` recibe argumento por ruta.</w:t>
            </w:r>
          </w:p>
        </w:tc>
        <w:tc>
          <w:tcPr>
            <w:tcW w:w="2160" w:type="dxa"/>
          </w:tcPr>
          <w:p w14:paraId="0D6C0D89" w14:textId="77777777" w:rsidR="0060764F" w:rsidRDefault="00000000">
            <w:r>
              <w:t>Implementado</w:t>
            </w:r>
          </w:p>
        </w:tc>
      </w:tr>
    </w:tbl>
    <w:p w14:paraId="6534DF42" w14:textId="77777777" w:rsidR="0060764F" w:rsidRDefault="00000000">
      <w:r>
        <w:t>---</w:t>
      </w:r>
    </w:p>
    <w:p w14:paraId="3865D439" w14:textId="77777777" w:rsidR="0060764F" w:rsidRDefault="00000000">
      <w:pPr>
        <w:pStyle w:val="Ttulo3"/>
      </w:pPr>
      <w:r>
        <w:t>9. Feature: Provider Menus</w:t>
      </w:r>
    </w:p>
    <w:p w14:paraId="358B621A" w14:textId="77777777" w:rsidR="0060764F" w:rsidRDefault="00000000">
      <w:r>
        <w:t>**Directorio:** `lib/05_provider_menus`</w:t>
      </w:r>
    </w:p>
    <w:p w14:paraId="3F3F5FA7" w14:textId="77777777" w:rsidR="0060764F" w:rsidRDefault="00000000">
      <w:r>
        <w:t>### 9.1 Archivos</w:t>
      </w:r>
    </w:p>
    <w:p w14:paraId="7D456C32" w14:textId="77777777" w:rsidR="0060764F" w:rsidRDefault="00000000">
      <w:pPr>
        <w:pStyle w:val="Listaconvietas"/>
      </w:pPr>
      <w:r>
        <w:t>`appbar_sliver_menu_inicial.dart`</w:t>
      </w:r>
    </w:p>
    <w:p w14:paraId="6B54B4E5" w14:textId="77777777" w:rsidR="0060764F" w:rsidRDefault="00000000">
      <w:pPr>
        <w:pStyle w:val="Listaconvietas"/>
      </w:pPr>
      <w:r>
        <w:t>`appbar_sliver_menu_principal.dart`</w:t>
      </w:r>
    </w:p>
    <w:p w14:paraId="2BACA36A" w14:textId="77777777" w:rsidR="0060764F" w:rsidRDefault="00000000">
      <w:pPr>
        <w:pStyle w:val="Listaconvietas"/>
      </w:pPr>
      <w:r>
        <w:t>`appbar_sliver_menu_nivel_gobierno.dart`</w:t>
      </w:r>
    </w:p>
    <w:p w14:paraId="1905D47B" w14:textId="77777777" w:rsidR="0060764F" w:rsidRDefault="00000000">
      <w:pPr>
        <w:pStyle w:val="Listaconvietas"/>
      </w:pPr>
      <w:r>
        <w:t>`appbar_sliver_menu_tipo_espacio.dart`</w:t>
      </w:r>
    </w:p>
    <w:p w14:paraId="0FB5244A" w14:textId="77777777" w:rsidR="0060764F" w:rsidRDefault="00000000">
      <w:pPr>
        <w:pStyle w:val="Listaconvietas"/>
      </w:pPr>
      <w:r>
        <w:t>`appbar_menu_tipo_transaccion_inferior.dart`</w:t>
      </w:r>
    </w:p>
    <w:p w14:paraId="333DE7CD" w14:textId="77777777" w:rsidR="0060764F" w:rsidRDefault="00000000">
      <w:pPr>
        <w:pStyle w:val="Listaconvietas"/>
      </w:pPr>
      <w:r>
        <w:t>`appbar_menu_tu_cuenta.dart`</w:t>
      </w:r>
    </w:p>
    <w:p w14:paraId="68F270CC" w14:textId="77777777" w:rsidR="0060764F" w:rsidRDefault="00000000">
      <w:pPr>
        <w:pStyle w:val="Listaconvietas"/>
      </w:pPr>
      <w:r>
        <w:t>`appbar_menu_tu_cuenta_usuario.dart`</w:t>
      </w:r>
    </w:p>
    <w:p w14:paraId="37DE2D55" w14:textId="77777777" w:rsidR="0060764F" w:rsidRDefault="00000000">
      <w:pPr>
        <w:pStyle w:val="Listaconvietas"/>
      </w:pPr>
      <w:r>
        <w:t>`dropdown_menu_principal_propiedades.dart`</w:t>
      </w:r>
    </w:p>
    <w:p w14:paraId="617DECF2" w14:textId="77777777" w:rsidR="0060764F" w:rsidRDefault="00000000">
      <w:pPr>
        <w:pStyle w:val="Listaconvietas"/>
      </w:pPr>
      <w:r>
        <w:t>`provider_menu_inicial.dart`</w:t>
      </w:r>
    </w:p>
    <w:p w14:paraId="36F7DC4D" w14:textId="77777777" w:rsidR="0060764F" w:rsidRDefault="00000000">
      <w:pPr>
        <w:pStyle w:val="Listaconvietas"/>
      </w:pPr>
      <w:r>
        <w:t>`provider_menu_principal.dart`</w:t>
      </w:r>
    </w:p>
    <w:p w14:paraId="5DCB4E63" w14:textId="77777777" w:rsidR="0060764F" w:rsidRDefault="00000000">
      <w:pPr>
        <w:pStyle w:val="Listaconvietas"/>
      </w:pPr>
      <w:r>
        <w:t>`provider_menu_nivel_gobierno.dart`</w:t>
      </w:r>
    </w:p>
    <w:p w14:paraId="5B8B12B1" w14:textId="77777777" w:rsidR="0060764F" w:rsidRDefault="00000000">
      <w:pPr>
        <w:pStyle w:val="Listaconvietas"/>
      </w:pPr>
      <w:r>
        <w:t>`provider_menu_tipo_de_transaccion.dart`</w:t>
      </w:r>
    </w:p>
    <w:p w14:paraId="0158EB45" w14:textId="77777777" w:rsidR="0060764F" w:rsidRDefault="00000000">
      <w:pPr>
        <w:pStyle w:val="Listaconvietas"/>
      </w:pPr>
      <w:r>
        <w:t>`provider_menu_tipo_espacio.dart`</w:t>
      </w:r>
    </w:p>
    <w:p w14:paraId="4B4656CF" w14:textId="77777777" w:rsidR="0060764F" w:rsidRDefault="00000000">
      <w:pPr>
        <w:pStyle w:val="Listaconvietas"/>
      </w:pPr>
      <w:r>
        <w:t>`provider_menu_tu_cuenta.dart`</w:t>
      </w:r>
    </w:p>
    <w:p w14:paraId="647D2B80" w14:textId="77777777" w:rsidR="0060764F" w:rsidRDefault="00000000">
      <w:pPr>
        <w:pStyle w:val="Listaconvietas"/>
      </w:pPr>
      <w:r>
        <w:t>`provider_menu_tu_cuenta_usuario.dart`</w:t>
      </w:r>
    </w:p>
    <w:p w14:paraId="30FAACCF" w14:textId="77777777" w:rsidR="0060764F" w:rsidRDefault="00000000">
      <w:pPr>
        <w:pStyle w:val="Listaconvietas"/>
      </w:pPr>
      <w:r>
        <w:t>`variables_menus.dart`</w:t>
      </w:r>
    </w:p>
    <w:p w14:paraId="1BC45CD7" w14:textId="77777777" w:rsidR="0060764F" w:rsidRDefault="00000000">
      <w:r>
        <w:lastRenderedPageBreak/>
        <w:t>### 9.2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7"/>
        <w:gridCol w:w="1674"/>
        <w:gridCol w:w="4490"/>
        <w:gridCol w:w="1659"/>
      </w:tblGrid>
      <w:tr w:rsidR="0060764F" w14:paraId="7961DB04" w14:textId="77777777">
        <w:tc>
          <w:tcPr>
            <w:tcW w:w="2160" w:type="dxa"/>
          </w:tcPr>
          <w:p w14:paraId="572A5D33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0F46571B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188857AA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4197D8B8" w14:textId="77777777" w:rsidR="0060764F" w:rsidRDefault="00000000">
            <w:r>
              <w:t>Estado</w:t>
            </w:r>
          </w:p>
        </w:tc>
      </w:tr>
      <w:tr w:rsidR="0060764F" w14:paraId="06A3C84B" w14:textId="77777777">
        <w:tc>
          <w:tcPr>
            <w:tcW w:w="2160" w:type="dxa"/>
          </w:tcPr>
          <w:p w14:paraId="3A1C0FEE" w14:textId="77777777" w:rsidR="0060764F" w:rsidRDefault="00000000">
            <w:r>
              <w:t>M-1</w:t>
            </w:r>
          </w:p>
        </w:tc>
        <w:tc>
          <w:tcPr>
            <w:tcW w:w="2160" w:type="dxa"/>
          </w:tcPr>
          <w:p w14:paraId="619BF174" w14:textId="77777777" w:rsidR="0060764F" w:rsidRDefault="00000000">
            <w:r>
              <w:t>Menú superior Sliver por nivel de gobierno.</w:t>
            </w:r>
          </w:p>
        </w:tc>
        <w:tc>
          <w:tcPr>
            <w:tcW w:w="2160" w:type="dxa"/>
          </w:tcPr>
          <w:p w14:paraId="368AE0BC" w14:textId="77777777" w:rsidR="0060764F" w:rsidRDefault="00000000">
            <w:r>
              <w:t>`provider_menu_nivel_gobierno` + widget sliver.</w:t>
            </w:r>
          </w:p>
        </w:tc>
        <w:tc>
          <w:tcPr>
            <w:tcW w:w="2160" w:type="dxa"/>
          </w:tcPr>
          <w:p w14:paraId="08DC4DDD" w14:textId="77777777" w:rsidR="0060764F" w:rsidRDefault="00000000">
            <w:r>
              <w:t>Implementado</w:t>
            </w:r>
          </w:p>
        </w:tc>
      </w:tr>
      <w:tr w:rsidR="0060764F" w14:paraId="4A413F9E" w14:textId="77777777">
        <w:tc>
          <w:tcPr>
            <w:tcW w:w="2160" w:type="dxa"/>
          </w:tcPr>
          <w:p w14:paraId="544790C7" w14:textId="77777777" w:rsidR="0060764F" w:rsidRDefault="00000000">
            <w:r>
              <w:t>M-2</w:t>
            </w:r>
          </w:p>
        </w:tc>
        <w:tc>
          <w:tcPr>
            <w:tcW w:w="2160" w:type="dxa"/>
          </w:tcPr>
          <w:p w14:paraId="588A1096" w14:textId="77777777" w:rsidR="0060764F" w:rsidRDefault="00000000">
            <w:r>
              <w:t>Menú superior Sliver por tipo de espacio.</w:t>
            </w:r>
          </w:p>
        </w:tc>
        <w:tc>
          <w:tcPr>
            <w:tcW w:w="2160" w:type="dxa"/>
          </w:tcPr>
          <w:p w14:paraId="43AB32B8" w14:textId="77777777" w:rsidR="0060764F" w:rsidRDefault="00000000">
            <w:r>
              <w:t>`provider_menu_tipo_espacio` + widget sliver.</w:t>
            </w:r>
          </w:p>
        </w:tc>
        <w:tc>
          <w:tcPr>
            <w:tcW w:w="2160" w:type="dxa"/>
          </w:tcPr>
          <w:p w14:paraId="19C589B9" w14:textId="77777777" w:rsidR="0060764F" w:rsidRDefault="00000000">
            <w:r>
              <w:t>Implementado</w:t>
            </w:r>
          </w:p>
        </w:tc>
      </w:tr>
      <w:tr w:rsidR="0060764F" w14:paraId="4A72149D" w14:textId="77777777">
        <w:tc>
          <w:tcPr>
            <w:tcW w:w="2160" w:type="dxa"/>
          </w:tcPr>
          <w:p w14:paraId="44328031" w14:textId="77777777" w:rsidR="0060764F" w:rsidRDefault="00000000">
            <w:r>
              <w:t>M-3</w:t>
            </w:r>
          </w:p>
        </w:tc>
        <w:tc>
          <w:tcPr>
            <w:tcW w:w="2160" w:type="dxa"/>
          </w:tcPr>
          <w:p w14:paraId="606CB1F0" w14:textId="77777777" w:rsidR="0060764F" w:rsidRDefault="00000000">
            <w:r>
              <w:t>Menú inferior por tipo de transacción.</w:t>
            </w:r>
          </w:p>
        </w:tc>
        <w:tc>
          <w:tcPr>
            <w:tcW w:w="2160" w:type="dxa"/>
          </w:tcPr>
          <w:p w14:paraId="44F331BC" w14:textId="77777777" w:rsidR="0060764F" w:rsidRDefault="00000000">
            <w:r>
              <w:t>`appbar_menu_tipo_transaccion_inferior`.</w:t>
            </w:r>
          </w:p>
        </w:tc>
        <w:tc>
          <w:tcPr>
            <w:tcW w:w="2160" w:type="dxa"/>
          </w:tcPr>
          <w:p w14:paraId="40C7C234" w14:textId="77777777" w:rsidR="0060764F" w:rsidRDefault="00000000">
            <w:r>
              <w:t>Implementado</w:t>
            </w:r>
          </w:p>
        </w:tc>
      </w:tr>
      <w:tr w:rsidR="0060764F" w14:paraId="47C353A0" w14:textId="77777777">
        <w:tc>
          <w:tcPr>
            <w:tcW w:w="2160" w:type="dxa"/>
          </w:tcPr>
          <w:p w14:paraId="158DAF11" w14:textId="77777777" w:rsidR="0060764F" w:rsidRDefault="00000000">
            <w:r>
              <w:t>M-4</w:t>
            </w:r>
          </w:p>
        </w:tc>
        <w:tc>
          <w:tcPr>
            <w:tcW w:w="2160" w:type="dxa"/>
          </w:tcPr>
          <w:p w14:paraId="7781E575" w14:textId="77777777" w:rsidR="0060764F" w:rsidRDefault="00000000">
            <w:r>
              <w:t>Dropdown de filtrado principal de propiedades.</w:t>
            </w:r>
          </w:p>
        </w:tc>
        <w:tc>
          <w:tcPr>
            <w:tcW w:w="2160" w:type="dxa"/>
          </w:tcPr>
          <w:p w14:paraId="4D4CA1E1" w14:textId="77777777" w:rsidR="0060764F" w:rsidRDefault="00000000">
            <w:r>
              <w:t>`dropdown_menu_principal_propiedades.dart`.</w:t>
            </w:r>
          </w:p>
        </w:tc>
        <w:tc>
          <w:tcPr>
            <w:tcW w:w="2160" w:type="dxa"/>
          </w:tcPr>
          <w:p w14:paraId="0FEB0FA1" w14:textId="77777777" w:rsidR="0060764F" w:rsidRDefault="00000000">
            <w:r>
              <w:t>Implementado</w:t>
            </w:r>
          </w:p>
        </w:tc>
      </w:tr>
      <w:tr w:rsidR="0060764F" w14:paraId="73A916BB" w14:textId="77777777">
        <w:tc>
          <w:tcPr>
            <w:tcW w:w="2160" w:type="dxa"/>
          </w:tcPr>
          <w:p w14:paraId="2B6C0D8C" w14:textId="77777777" w:rsidR="0060764F" w:rsidRDefault="00000000">
            <w:r>
              <w:t>M-5</w:t>
            </w:r>
          </w:p>
        </w:tc>
        <w:tc>
          <w:tcPr>
            <w:tcW w:w="2160" w:type="dxa"/>
          </w:tcPr>
          <w:p w14:paraId="6B508754" w14:textId="77777777" w:rsidR="0060764F" w:rsidRDefault="00000000">
            <w:r>
              <w:t>Menú inicial de onboarding / home.</w:t>
            </w:r>
          </w:p>
        </w:tc>
        <w:tc>
          <w:tcPr>
            <w:tcW w:w="2160" w:type="dxa"/>
          </w:tcPr>
          <w:p w14:paraId="0B6488B2" w14:textId="77777777" w:rsidR="0060764F" w:rsidRDefault="00000000">
            <w:r>
              <w:t>`provider_menu_inicial`.</w:t>
            </w:r>
          </w:p>
        </w:tc>
        <w:tc>
          <w:tcPr>
            <w:tcW w:w="2160" w:type="dxa"/>
          </w:tcPr>
          <w:p w14:paraId="2ADCCCC9" w14:textId="77777777" w:rsidR="0060764F" w:rsidRDefault="00000000">
            <w:r>
              <w:t>Implementado</w:t>
            </w:r>
          </w:p>
        </w:tc>
      </w:tr>
      <w:tr w:rsidR="0060764F" w14:paraId="3B06AD8A" w14:textId="77777777">
        <w:tc>
          <w:tcPr>
            <w:tcW w:w="2160" w:type="dxa"/>
          </w:tcPr>
          <w:p w14:paraId="38D9EA5D" w14:textId="77777777" w:rsidR="0060764F" w:rsidRDefault="00000000">
            <w:r>
              <w:t>M-6</w:t>
            </w:r>
          </w:p>
        </w:tc>
        <w:tc>
          <w:tcPr>
            <w:tcW w:w="2160" w:type="dxa"/>
          </w:tcPr>
          <w:p w14:paraId="1B00B0F4" w14:textId="77777777" w:rsidR="0060764F" w:rsidRDefault="00000000">
            <w:r>
              <w:t>Menú "Tu cuenta" diferenciado por tipo usuario.</w:t>
            </w:r>
          </w:p>
        </w:tc>
        <w:tc>
          <w:tcPr>
            <w:tcW w:w="2160" w:type="dxa"/>
          </w:tcPr>
          <w:p w14:paraId="049138D7" w14:textId="77777777" w:rsidR="0060764F" w:rsidRDefault="00000000">
            <w:r>
              <w:t>Providers y widgets separados para usuario y genérico.</w:t>
            </w:r>
          </w:p>
        </w:tc>
        <w:tc>
          <w:tcPr>
            <w:tcW w:w="2160" w:type="dxa"/>
          </w:tcPr>
          <w:p w14:paraId="523E4C6C" w14:textId="77777777" w:rsidR="0060764F" w:rsidRDefault="00000000">
            <w:r>
              <w:t>Implementado</w:t>
            </w:r>
          </w:p>
        </w:tc>
      </w:tr>
    </w:tbl>
    <w:p w14:paraId="0A3C6CF7" w14:textId="77777777" w:rsidR="0060764F" w:rsidRDefault="00000000">
      <w:r>
        <w:t>---</w:t>
      </w:r>
    </w:p>
    <w:p w14:paraId="4B2CED70" w14:textId="77777777" w:rsidR="0060764F" w:rsidRDefault="00000000">
      <w:pPr>
        <w:pStyle w:val="Ttulo3"/>
      </w:pPr>
      <w:r>
        <w:t>10. Feature: Routes</w:t>
      </w:r>
    </w:p>
    <w:p w14:paraId="159DB3E3" w14:textId="77777777" w:rsidR="0060764F" w:rsidRDefault="00000000">
      <w:r>
        <w:t>**Directorio:** `lib/07_routes`</w:t>
      </w:r>
    </w:p>
    <w:p w14:paraId="5E0AC8E8" w14:textId="77777777" w:rsidR="0060764F" w:rsidRDefault="00000000">
      <w:r>
        <w:t>### 10.1 Archivos</w:t>
      </w:r>
    </w:p>
    <w:p w14:paraId="5ECA4405" w14:textId="77777777" w:rsidR="0060764F" w:rsidRDefault="00000000">
      <w:pPr>
        <w:pStyle w:val="Listaconvietas"/>
      </w:pPr>
      <w:r>
        <w:t>`app_routes.dart`</w:t>
      </w:r>
    </w:p>
    <w:p w14:paraId="10A0688F" w14:textId="77777777" w:rsidR="0060764F" w:rsidRDefault="00000000">
      <w:pPr>
        <w:pStyle w:val="Listaconvietas"/>
      </w:pPr>
      <w:r>
        <w:t>`deep_link_handler.dart`</w:t>
      </w:r>
    </w:p>
    <w:p w14:paraId="74D7E946" w14:textId="77777777" w:rsidR="0060764F" w:rsidRDefault="00000000">
      <w:pPr>
        <w:pStyle w:val="Listaconvietas"/>
      </w:pPr>
      <w:r>
        <w:t>`pagina_route_error.dart`</w:t>
      </w:r>
    </w:p>
    <w:p w14:paraId="1A1D0C88" w14:textId="77777777" w:rsidR="0060764F" w:rsidRDefault="00000000">
      <w:pPr>
        <w:pStyle w:val="Listaconvietas"/>
      </w:pPr>
      <w:r>
        <w:t>`routes_parameters.dart`</w:t>
      </w:r>
    </w:p>
    <w:p w14:paraId="677678AC" w14:textId="77777777" w:rsidR="0060764F" w:rsidRDefault="00000000">
      <w:r>
        <w:t>### 10.2 Rutas identificadas</w:t>
      </w:r>
    </w:p>
    <w:p w14:paraId="47005253" w14:textId="77777777" w:rsidR="0060764F" w:rsidRDefault="00000000">
      <w:pPr>
        <w:pStyle w:val="Listaconvietas"/>
      </w:pPr>
      <w:r>
        <w:t>`/` → Splash</w:t>
      </w:r>
    </w:p>
    <w:p w14:paraId="72630CF2" w14:textId="77777777" w:rsidR="0060764F" w:rsidRDefault="00000000">
      <w:pPr>
        <w:pStyle w:val="Listaconvietas"/>
      </w:pPr>
      <w:r>
        <w:t>`/home` → HomeScreen</w:t>
      </w:r>
    </w:p>
    <w:p w14:paraId="5CF4951A" w14:textId="77777777" w:rsidR="0060764F" w:rsidRDefault="00000000">
      <w:pPr>
        <w:pStyle w:val="Listaconvietas"/>
      </w:pPr>
      <w:r>
        <w:t>`/login` / `/loginuser` → Login</w:t>
      </w:r>
    </w:p>
    <w:p w14:paraId="2E08E395" w14:textId="77777777" w:rsidR="0060764F" w:rsidRDefault="00000000">
      <w:pPr>
        <w:pStyle w:val="Listaconvietas"/>
      </w:pPr>
      <w:r>
        <w:t>`/registro` → Registro</w:t>
      </w:r>
    </w:p>
    <w:p w14:paraId="260F9C81" w14:textId="77777777" w:rsidR="0060764F" w:rsidRDefault="00000000">
      <w:pPr>
        <w:pStyle w:val="Listaconvietas"/>
      </w:pPr>
      <w:r>
        <w:t>`/principal` → Menu inicial slivers</w:t>
      </w:r>
    </w:p>
    <w:p w14:paraId="3FF3BE61" w14:textId="77777777" w:rsidR="0060764F" w:rsidRDefault="00000000">
      <w:pPr>
        <w:pStyle w:val="Listaconvietas"/>
      </w:pPr>
      <w:r>
        <w:t>`/plataforma` → Detección de plataforma</w:t>
      </w:r>
    </w:p>
    <w:p w14:paraId="04DB6DF4" w14:textId="77777777" w:rsidR="0060764F" w:rsidRDefault="00000000">
      <w:pPr>
        <w:pStyle w:val="Listaconvietas"/>
      </w:pPr>
      <w:r>
        <w:t>`/sinconeccion` → Error sin conexión</w:t>
      </w:r>
    </w:p>
    <w:p w14:paraId="7115CD87" w14:textId="77777777" w:rsidR="0060764F" w:rsidRDefault="00000000">
      <w:pPr>
        <w:pStyle w:val="Listaconvietas"/>
      </w:pPr>
      <w:r>
        <w:t>`/checaconeccion` → Chequeo de conexión</w:t>
      </w:r>
    </w:p>
    <w:p w14:paraId="6C7AB478" w14:textId="77777777" w:rsidR="0060764F" w:rsidRDefault="00000000">
      <w:pPr>
        <w:pStyle w:val="Listaconvietas"/>
      </w:pPr>
      <w:r>
        <w:t>`/listalocalidades` → Lista de localidades</w:t>
      </w:r>
    </w:p>
    <w:p w14:paraId="3A6A4652" w14:textId="77777777" w:rsidR="0060764F" w:rsidRDefault="00000000">
      <w:pPr>
        <w:pStyle w:val="Listaconvietas"/>
      </w:pPr>
      <w:r>
        <w:t>`/localidades` → Búsqueda GMaps localidades</w:t>
      </w:r>
    </w:p>
    <w:p w14:paraId="1A1892D4" w14:textId="77777777" w:rsidR="0060764F" w:rsidRDefault="00000000">
      <w:pPr>
        <w:pStyle w:val="Listaconvietas"/>
      </w:pPr>
      <w:r>
        <w:lastRenderedPageBreak/>
        <w:t>`/localidad` / `/editaespacio` → Detalle/edición espacio</w:t>
      </w:r>
    </w:p>
    <w:p w14:paraId="3BC59D17" w14:textId="77777777" w:rsidR="0060764F" w:rsidRDefault="00000000">
      <w:pPr>
        <w:pStyle w:val="Listaconvietas"/>
      </w:pPr>
      <w:r>
        <w:t>`/perfil` → Perfil usuario</w:t>
      </w:r>
    </w:p>
    <w:p w14:paraId="27285F89" w14:textId="77777777" w:rsidR="0060764F" w:rsidRDefault="00000000">
      <w:pPr>
        <w:pStyle w:val="Listaconvietas"/>
      </w:pPr>
      <w:r>
        <w:t>`/preferencias` → Preferencias visuales</w:t>
      </w:r>
    </w:p>
    <w:p w14:paraId="52E5DEFD" w14:textId="77777777" w:rsidR="0060764F" w:rsidRDefault="00000000">
      <w:pPr>
        <w:pStyle w:val="Listaconvietas"/>
      </w:pPr>
      <w:r>
        <w:t>`/gestionavatar` → Avatar</w:t>
      </w:r>
    </w:p>
    <w:p w14:paraId="57A8700B" w14:textId="77777777" w:rsidR="0060764F" w:rsidRDefault="00000000">
      <w:pPr>
        <w:pStyle w:val="Listaconvietas"/>
      </w:pPr>
      <w:r>
        <w:t>`/compraespacios` → Compra espacios</w:t>
      </w:r>
    </w:p>
    <w:p w14:paraId="73DF318E" w14:textId="77777777" w:rsidR="0060764F" w:rsidRDefault="00000000">
      <w:pPr>
        <w:pStyle w:val="Listaconvietas"/>
      </w:pPr>
      <w:r>
        <w:t>`/carouselfotospropiedad`, `/fotospropiedad`, `/gestionfotopropiedad`, `/agregamultiplesfotos`, `/fotospropiedadminiaturas`, `/fotospropiedadpaginada` → Flujo fotos propiedad</w:t>
      </w:r>
    </w:p>
    <w:p w14:paraId="547D1370" w14:textId="77777777" w:rsidR="0060764F" w:rsidRDefault="00000000">
      <w:pPr>
        <w:pStyle w:val="Listaconvietas"/>
      </w:pPr>
      <w:r>
        <w:t>`/filtrapropiedades`, `/buscapropiedades`, `/generadatapropiedades`, `/generadatausuarios`, `/generadatapromotores` → Filtrado/back generado</w:t>
      </w:r>
    </w:p>
    <w:p w14:paraId="5D5F9D75" w14:textId="77777777" w:rsidR="0060764F" w:rsidRDefault="00000000">
      <w:pPr>
        <w:pStyle w:val="Listaconvietas"/>
      </w:pPr>
      <w:r>
        <w:t>`/mapapropiedades`, `/listaspropiedades` → Mapa y listas</w:t>
      </w:r>
    </w:p>
    <w:p w14:paraId="38286F51" w14:textId="77777777" w:rsidR="0060764F" w:rsidRDefault="00000000">
      <w:pPr>
        <w:pStyle w:val="Listaconvietas"/>
      </w:pPr>
      <w:r>
        <w:t>`/recuperar` y `/recuperar?token=&amp;perfil=` handled via query params</w:t>
      </w:r>
    </w:p>
    <w:p w14:paraId="024339CA" w14:textId="77777777" w:rsidR="0060764F" w:rsidRDefault="00000000">
      <w:pPr>
        <w:pStyle w:val="Listaconvietas"/>
      </w:pPr>
      <w:r>
        <w:t>`/solicitarrecuperacion`, `/cambiopassword` → Recovery flow</w:t>
      </w:r>
    </w:p>
    <w:p w14:paraId="680CB92C" w14:textId="77777777" w:rsidR="0060764F" w:rsidRDefault="00000000">
      <w:r>
        <w:t>### 10.3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6"/>
        <w:gridCol w:w="2093"/>
        <w:gridCol w:w="2589"/>
        <w:gridCol w:w="2062"/>
      </w:tblGrid>
      <w:tr w:rsidR="0060764F" w14:paraId="3129DE8A" w14:textId="77777777">
        <w:tc>
          <w:tcPr>
            <w:tcW w:w="2160" w:type="dxa"/>
          </w:tcPr>
          <w:p w14:paraId="4B28AF11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72D10719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580A47D0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1D71C89D" w14:textId="77777777" w:rsidR="0060764F" w:rsidRDefault="00000000">
            <w:r>
              <w:t>Estado</w:t>
            </w:r>
          </w:p>
        </w:tc>
      </w:tr>
      <w:tr w:rsidR="0060764F" w14:paraId="5E59023D" w14:textId="77777777">
        <w:tc>
          <w:tcPr>
            <w:tcW w:w="2160" w:type="dxa"/>
          </w:tcPr>
          <w:p w14:paraId="2E4B341E" w14:textId="77777777" w:rsidR="0060764F" w:rsidRDefault="00000000">
            <w:r>
              <w:t>R-1</w:t>
            </w:r>
          </w:p>
        </w:tc>
        <w:tc>
          <w:tcPr>
            <w:tcW w:w="2160" w:type="dxa"/>
          </w:tcPr>
          <w:p w14:paraId="161B3087" w14:textId="77777777" w:rsidR="0060764F" w:rsidRDefault="00000000">
            <w:r>
              <w:t>Routing central por switch `routeGenerate`.</w:t>
            </w:r>
          </w:p>
        </w:tc>
        <w:tc>
          <w:tcPr>
            <w:tcW w:w="2160" w:type="dxa"/>
          </w:tcPr>
          <w:p w14:paraId="2C21656A" w14:textId="77777777" w:rsidR="0060764F" w:rsidRDefault="00000000">
            <w:r>
              <w:t>`app_routes.dart` con `routeGenerate` completo.</w:t>
            </w:r>
          </w:p>
        </w:tc>
        <w:tc>
          <w:tcPr>
            <w:tcW w:w="2160" w:type="dxa"/>
          </w:tcPr>
          <w:p w14:paraId="183C5A18" w14:textId="77777777" w:rsidR="0060764F" w:rsidRDefault="00000000">
            <w:r>
              <w:t>Implementado</w:t>
            </w:r>
          </w:p>
        </w:tc>
      </w:tr>
      <w:tr w:rsidR="0060764F" w14:paraId="4DFA29B4" w14:textId="77777777">
        <w:tc>
          <w:tcPr>
            <w:tcW w:w="2160" w:type="dxa"/>
          </w:tcPr>
          <w:p w14:paraId="17B7CEDB" w14:textId="77777777" w:rsidR="0060764F" w:rsidRDefault="00000000">
            <w:r>
              <w:t>R-2</w:t>
            </w:r>
          </w:p>
        </w:tc>
        <w:tc>
          <w:tcPr>
            <w:tcW w:w="2160" w:type="dxa"/>
          </w:tcPr>
          <w:p w14:paraId="0187623B" w14:textId="77777777" w:rsidR="0060764F" w:rsidRDefault="00000000">
            <w:r>
              <w:t>Deep linking para recuperación de contraseña.</w:t>
            </w:r>
          </w:p>
        </w:tc>
        <w:tc>
          <w:tcPr>
            <w:tcW w:w="2160" w:type="dxa"/>
          </w:tcPr>
          <w:p w14:paraId="41D02D87" w14:textId="77777777" w:rsidR="0060764F" w:rsidRDefault="00000000">
            <w:r>
              <w:t>`_navigateIfRecovery` maneja `/recuperar?...` en web y mobile.</w:t>
            </w:r>
          </w:p>
        </w:tc>
        <w:tc>
          <w:tcPr>
            <w:tcW w:w="2160" w:type="dxa"/>
          </w:tcPr>
          <w:p w14:paraId="6A6F6171" w14:textId="77777777" w:rsidR="0060764F" w:rsidRDefault="00000000">
            <w:r>
              <w:t>Implementado</w:t>
            </w:r>
          </w:p>
        </w:tc>
      </w:tr>
      <w:tr w:rsidR="0060764F" w14:paraId="3E0FC65D" w14:textId="77777777">
        <w:tc>
          <w:tcPr>
            <w:tcW w:w="2160" w:type="dxa"/>
          </w:tcPr>
          <w:p w14:paraId="111ECFAF" w14:textId="77777777" w:rsidR="0060764F" w:rsidRDefault="00000000">
            <w:r>
              <w:t>R-3</w:t>
            </w:r>
          </w:p>
        </w:tc>
        <w:tc>
          <w:tcPr>
            <w:tcW w:w="2160" w:type="dxa"/>
          </w:tcPr>
          <w:p w14:paraId="661238A0" w14:textId="77777777" w:rsidR="0060764F" w:rsidRDefault="00000000">
            <w:r>
              <w:t>Parámetros tipados por ruta.</w:t>
            </w:r>
          </w:p>
        </w:tc>
        <w:tc>
          <w:tcPr>
            <w:tcW w:w="2160" w:type="dxa"/>
          </w:tcPr>
          <w:p w14:paraId="641339F9" w14:textId="77777777" w:rsidR="0060764F" w:rsidRDefault="00000000">
            <w:r>
              <w:t>`routes_parameters.dart` con objetos y maps parametrizados.</w:t>
            </w:r>
          </w:p>
        </w:tc>
        <w:tc>
          <w:tcPr>
            <w:tcW w:w="2160" w:type="dxa"/>
          </w:tcPr>
          <w:p w14:paraId="50A3FC38" w14:textId="77777777" w:rsidR="0060764F" w:rsidRDefault="00000000">
            <w:r>
              <w:t>Implementado</w:t>
            </w:r>
          </w:p>
        </w:tc>
      </w:tr>
      <w:tr w:rsidR="0060764F" w14:paraId="35942612" w14:textId="77777777">
        <w:tc>
          <w:tcPr>
            <w:tcW w:w="2160" w:type="dxa"/>
          </w:tcPr>
          <w:p w14:paraId="7E39A557" w14:textId="77777777" w:rsidR="0060764F" w:rsidRDefault="00000000">
            <w:r>
              <w:t>R-4</w:t>
            </w:r>
          </w:p>
        </w:tc>
        <w:tc>
          <w:tcPr>
            <w:tcW w:w="2160" w:type="dxa"/>
          </w:tcPr>
          <w:p w14:paraId="0488E65B" w14:textId="77777777" w:rsidR="0060764F" w:rsidRDefault="00000000">
            <w:r>
              <w:t>Página de error fallback.</w:t>
            </w:r>
          </w:p>
        </w:tc>
        <w:tc>
          <w:tcPr>
            <w:tcW w:w="2160" w:type="dxa"/>
          </w:tcPr>
          <w:p w14:paraId="12F9EC54" w14:textId="77777777" w:rsidR="0060764F" w:rsidRDefault="00000000">
            <w:r>
              <w:t>`pagina_route_error.dart`.</w:t>
            </w:r>
          </w:p>
        </w:tc>
        <w:tc>
          <w:tcPr>
            <w:tcW w:w="2160" w:type="dxa"/>
          </w:tcPr>
          <w:p w14:paraId="18EC1FFF" w14:textId="77777777" w:rsidR="0060764F" w:rsidRDefault="00000000">
            <w:r>
              <w:t>Parcial</w:t>
            </w:r>
          </w:p>
        </w:tc>
      </w:tr>
    </w:tbl>
    <w:p w14:paraId="0F854F5E" w14:textId="77777777" w:rsidR="0060764F" w:rsidRDefault="00000000">
      <w:r>
        <w:t>---</w:t>
      </w:r>
    </w:p>
    <w:p w14:paraId="08427FED" w14:textId="77777777" w:rsidR="0060764F" w:rsidRDefault="00000000">
      <w:pPr>
        <w:pStyle w:val="Ttulo3"/>
      </w:pPr>
      <w:r>
        <w:t>11. Feature: Pantallas — Inicio</w:t>
      </w:r>
    </w:p>
    <w:p w14:paraId="7A32521A" w14:textId="77777777" w:rsidR="0060764F" w:rsidRDefault="00000000">
      <w:r>
        <w:t>**Directorio:** `lib/08_pantallas/inicio`</w:t>
      </w:r>
    </w:p>
    <w:p w14:paraId="7784B9AF" w14:textId="77777777" w:rsidR="0060764F" w:rsidRDefault="00000000">
      <w:r>
        <w:t>### 11.1 Archivos</w:t>
      </w:r>
    </w:p>
    <w:p w14:paraId="39D473B9" w14:textId="77777777" w:rsidR="0060764F" w:rsidRDefault="00000000">
      <w:pPr>
        <w:pStyle w:val="Listaconvietas"/>
      </w:pPr>
      <w:r>
        <w:t>`pagina_inicio_busca_espacios.dart`</w:t>
      </w:r>
    </w:p>
    <w:p w14:paraId="26685182" w14:textId="77777777" w:rsidR="0060764F" w:rsidRDefault="00000000">
      <w:pPr>
        <w:pStyle w:val="Listaconvietas"/>
      </w:pPr>
      <w:r>
        <w:t>`inicio_propiedades_providers.dart` + `.g.dart`</w:t>
      </w:r>
    </w:p>
    <w:p w14:paraId="0B0B9EC7" w14:textId="77777777" w:rsidR="0060764F" w:rsidRDefault="00000000">
      <w:pPr>
        <w:pStyle w:val="Listaconvietas"/>
      </w:pPr>
      <w:r>
        <w:t>`clase_busqueda_estado.dart` + `.g.dart`</w:t>
      </w:r>
    </w:p>
    <w:p w14:paraId="57D6F4C2" w14:textId="77777777" w:rsidR="0060764F" w:rsidRDefault="00000000">
      <w:pPr>
        <w:pStyle w:val="Listaconvietas"/>
      </w:pPr>
      <w:r>
        <w:t>`data_espacios_casas.dart`</w:t>
      </w:r>
    </w:p>
    <w:p w14:paraId="6C78A6B7" w14:textId="77777777" w:rsidR="0060764F" w:rsidRDefault="00000000">
      <w:pPr>
        <w:pStyle w:val="Listaconvietas"/>
      </w:pPr>
      <w:r>
        <w:t>`data_espacios_casas_get.dart`</w:t>
      </w:r>
    </w:p>
    <w:p w14:paraId="6BA0BE6D" w14:textId="77777777" w:rsidR="0060764F" w:rsidRDefault="00000000">
      <w:pPr>
        <w:pStyle w:val="Listaconvietas"/>
      </w:pPr>
      <w:r>
        <w:t>`data_count_view_documentos.dart`</w:t>
      </w:r>
    </w:p>
    <w:p w14:paraId="10B656DC" w14:textId="77777777" w:rsidR="0060764F" w:rsidRDefault="00000000">
      <w:pPr>
        <w:pStyle w:val="Listaconvietas"/>
      </w:pPr>
      <w:r>
        <w:t>`data_get_valores_menus.dart`</w:t>
      </w:r>
    </w:p>
    <w:p w14:paraId="3E2EE1C1" w14:textId="77777777" w:rsidR="0060764F" w:rsidRDefault="00000000">
      <w:pPr>
        <w:pStyle w:val="Listaconvietas"/>
      </w:pPr>
      <w:r>
        <w:t>`http_find_propiedades_10en10.dart` + `.g.dart`</w:t>
      </w:r>
    </w:p>
    <w:p w14:paraId="27978CEB" w14:textId="77777777" w:rsidR="0060764F" w:rsidRDefault="00000000">
      <w:pPr>
        <w:pStyle w:val="Listaconvietas"/>
      </w:pPr>
      <w:r>
        <w:t>`http_view_count_filter_propiedades.dart` + `.g.dart`</w:t>
      </w:r>
    </w:p>
    <w:p w14:paraId="7C05EB1C" w14:textId="77777777" w:rsidR="0060764F" w:rsidRDefault="00000000">
      <w:pPr>
        <w:pStyle w:val="Listaconvietas"/>
      </w:pPr>
      <w:r>
        <w:lastRenderedPageBreak/>
        <w:t>`catalogo_otras_caracteristicas.dart`</w:t>
      </w:r>
    </w:p>
    <w:p w14:paraId="0A1985EA" w14:textId="77777777" w:rsidR="0060764F" w:rsidRDefault="00000000">
      <w:pPr>
        <w:pStyle w:val="Listaconvietas"/>
      </w:pPr>
      <w:r>
        <w:t>`widget_wrap_modern_card.dart`</w:t>
      </w:r>
    </w:p>
    <w:p w14:paraId="1033157D" w14:textId="77777777" w:rsidR="0060764F" w:rsidRDefault="00000000">
      <w:r>
        <w:t>### 11.2 Modelos</w:t>
      </w:r>
    </w:p>
    <w:p w14:paraId="12CC07B9" w14:textId="77777777" w:rsidR="0060764F" w:rsidRDefault="00000000">
      <w:pPr>
        <w:pStyle w:val="Listaconvietas"/>
      </w:pPr>
      <w:r>
        <w:t>`EspaciosCasaGet`, `EspaciosCasa`, `Datosadicionalescasa`, `Datosdelcontactocasa`, `Ubicacioncasa`, `Fechadecasa`, `LocalidadCp`.</w:t>
      </w:r>
    </w:p>
    <w:p w14:paraId="3850F73C" w14:textId="77777777" w:rsidR="0060764F" w:rsidRDefault="00000000">
      <w:pPr>
        <w:pStyle w:val="Listaconvietas"/>
      </w:pPr>
      <w:r>
        <w:t>`ValueEspaciosCasaGet`.</w:t>
      </w:r>
    </w:p>
    <w:p w14:paraId="15298706" w14:textId="77777777" w:rsidR="0060764F" w:rsidRDefault="00000000">
      <w:pPr>
        <w:pStyle w:val="Listaconvietas"/>
      </w:pPr>
      <w:r>
        <w:t>`FindLocalidadXcp`, `LocalityEntryLike`, `LocalidadCpRow`.</w:t>
      </w:r>
    </w:p>
    <w:p w14:paraId="752DBCEE" w14:textId="77777777" w:rsidR="0060764F" w:rsidRDefault="00000000">
      <w:r>
        <w:t>### 11.3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"/>
        <w:gridCol w:w="1732"/>
        <w:gridCol w:w="4206"/>
        <w:gridCol w:w="1718"/>
      </w:tblGrid>
      <w:tr w:rsidR="0060764F" w14:paraId="06047C86" w14:textId="77777777">
        <w:tc>
          <w:tcPr>
            <w:tcW w:w="2160" w:type="dxa"/>
          </w:tcPr>
          <w:p w14:paraId="76B5E8CC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3BB0E181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0BC7F466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10F79B10" w14:textId="77777777" w:rsidR="0060764F" w:rsidRDefault="00000000">
            <w:r>
              <w:t>Estado</w:t>
            </w:r>
          </w:p>
        </w:tc>
      </w:tr>
      <w:tr w:rsidR="0060764F" w14:paraId="2273D425" w14:textId="77777777">
        <w:tc>
          <w:tcPr>
            <w:tcW w:w="2160" w:type="dxa"/>
          </w:tcPr>
          <w:p w14:paraId="7529CDA2" w14:textId="77777777" w:rsidR="0060764F" w:rsidRDefault="00000000">
            <w:r>
              <w:t>IN-1</w:t>
            </w:r>
          </w:p>
        </w:tc>
        <w:tc>
          <w:tcPr>
            <w:tcW w:w="2160" w:type="dxa"/>
          </w:tcPr>
          <w:p w14:paraId="5FC2BF74" w14:textId="77777777" w:rsidR="0060764F" w:rsidRDefault="00000000">
            <w:r>
              <w:t>Listado paginado de propiedades.</w:t>
            </w:r>
          </w:p>
        </w:tc>
        <w:tc>
          <w:tcPr>
            <w:tcW w:w="2160" w:type="dxa"/>
          </w:tcPr>
          <w:p w14:paraId="4D37ABDE" w14:textId="77777777" w:rsidR="0060764F" w:rsidRDefault="00000000">
            <w:r>
              <w:t>Providers `findPropiedadesEstadosde10en10Provider`, `paramSkip` para paginación.</w:t>
            </w:r>
          </w:p>
        </w:tc>
        <w:tc>
          <w:tcPr>
            <w:tcW w:w="2160" w:type="dxa"/>
          </w:tcPr>
          <w:p w14:paraId="6BC93E9C" w14:textId="77777777" w:rsidR="0060764F" w:rsidRDefault="00000000">
            <w:r>
              <w:t>Implementado</w:t>
            </w:r>
          </w:p>
        </w:tc>
      </w:tr>
      <w:tr w:rsidR="0060764F" w14:paraId="7F38B323" w14:textId="77777777">
        <w:tc>
          <w:tcPr>
            <w:tcW w:w="2160" w:type="dxa"/>
          </w:tcPr>
          <w:p w14:paraId="509E5174" w14:textId="77777777" w:rsidR="0060764F" w:rsidRDefault="00000000">
            <w:r>
              <w:t>IN-2</w:t>
            </w:r>
          </w:p>
        </w:tc>
        <w:tc>
          <w:tcPr>
            <w:tcW w:w="2160" w:type="dxa"/>
          </w:tcPr>
          <w:p w14:paraId="64A7A9F4" w14:textId="77777777" w:rsidR="0060764F" w:rsidRDefault="00000000">
            <w:r>
              <w:t>Filtros por nivel de gobierno, tipo espacio, tipo transacción.</w:t>
            </w:r>
          </w:p>
        </w:tc>
        <w:tc>
          <w:tcPr>
            <w:tcW w:w="2160" w:type="dxa"/>
          </w:tcPr>
          <w:p w14:paraId="0F2FD52D" w14:textId="77777777" w:rsidR="0060764F" w:rsidRDefault="00000000">
            <w:r>
              <w:t>Menús integrados y `clase_busqueda_estado`, `currentQueryProvider`.</w:t>
            </w:r>
          </w:p>
        </w:tc>
        <w:tc>
          <w:tcPr>
            <w:tcW w:w="2160" w:type="dxa"/>
          </w:tcPr>
          <w:p w14:paraId="3911E987" w14:textId="77777777" w:rsidR="0060764F" w:rsidRDefault="00000000">
            <w:r>
              <w:t>Implementado</w:t>
            </w:r>
          </w:p>
        </w:tc>
      </w:tr>
      <w:tr w:rsidR="0060764F" w14:paraId="13103D65" w14:textId="77777777">
        <w:tc>
          <w:tcPr>
            <w:tcW w:w="2160" w:type="dxa"/>
          </w:tcPr>
          <w:p w14:paraId="3D3D306A" w14:textId="77777777" w:rsidR="0060764F" w:rsidRDefault="00000000">
            <w:r>
              <w:t>IN-3</w:t>
            </w:r>
          </w:p>
        </w:tc>
        <w:tc>
          <w:tcPr>
            <w:tcW w:w="2160" w:type="dxa"/>
          </w:tcPr>
          <w:p w14:paraId="6F771F28" w14:textId="77777777" w:rsidR="0060764F" w:rsidRDefault="00000000">
            <w:r>
              <w:t>Conteo de documentos para paginador.</w:t>
            </w:r>
          </w:p>
        </w:tc>
        <w:tc>
          <w:tcPr>
            <w:tcW w:w="2160" w:type="dxa"/>
          </w:tcPr>
          <w:p w14:paraId="47F33AC4" w14:textId="77777777" w:rsidR="0060764F" w:rsidRDefault="00000000">
            <w:r>
              <w:t>`viewCountFilterPropiedadesProvider` retorna totales.</w:t>
            </w:r>
          </w:p>
        </w:tc>
        <w:tc>
          <w:tcPr>
            <w:tcW w:w="2160" w:type="dxa"/>
          </w:tcPr>
          <w:p w14:paraId="59224725" w14:textId="77777777" w:rsidR="0060764F" w:rsidRDefault="00000000">
            <w:r>
              <w:t>Implementado</w:t>
            </w:r>
          </w:p>
        </w:tc>
      </w:tr>
      <w:tr w:rsidR="0060764F" w14:paraId="7DA54449" w14:textId="77777777">
        <w:tc>
          <w:tcPr>
            <w:tcW w:w="2160" w:type="dxa"/>
          </w:tcPr>
          <w:p w14:paraId="71101532" w14:textId="77777777" w:rsidR="0060764F" w:rsidRDefault="00000000">
            <w:r>
              <w:t>IN-4</w:t>
            </w:r>
          </w:p>
        </w:tc>
        <w:tc>
          <w:tcPr>
            <w:tcW w:w="2160" w:type="dxa"/>
          </w:tcPr>
          <w:p w14:paraId="110A0046" w14:textId="77777777" w:rsidR="0060764F" w:rsidRDefault="00000000">
            <w:r>
              <w:t>Card moderna de propiedad en grid.</w:t>
            </w:r>
          </w:p>
        </w:tc>
        <w:tc>
          <w:tcPr>
            <w:tcW w:w="2160" w:type="dxa"/>
          </w:tcPr>
          <w:p w14:paraId="47B9407E" w14:textId="77777777" w:rsidR="0060764F" w:rsidRDefault="00000000">
            <w:r>
              <w:t>`_buildGrid` + `widget_wrap_modern_card`.</w:t>
            </w:r>
          </w:p>
        </w:tc>
        <w:tc>
          <w:tcPr>
            <w:tcW w:w="2160" w:type="dxa"/>
          </w:tcPr>
          <w:p w14:paraId="28EBEB0E" w14:textId="77777777" w:rsidR="0060764F" w:rsidRDefault="00000000">
            <w:r>
              <w:t>Implementado</w:t>
            </w:r>
          </w:p>
        </w:tc>
      </w:tr>
      <w:tr w:rsidR="0060764F" w14:paraId="7AF54870" w14:textId="77777777">
        <w:tc>
          <w:tcPr>
            <w:tcW w:w="2160" w:type="dxa"/>
          </w:tcPr>
          <w:p w14:paraId="48399A4E" w14:textId="77777777" w:rsidR="0060764F" w:rsidRDefault="00000000">
            <w:r>
              <w:t>IN-5</w:t>
            </w:r>
          </w:p>
        </w:tc>
        <w:tc>
          <w:tcPr>
            <w:tcW w:w="2160" w:type="dxa"/>
          </w:tcPr>
          <w:p w14:paraId="64E190DA" w14:textId="77777777" w:rsidR="0060764F" w:rsidRDefault="00000000">
            <w:r>
              <w:t>Mapa flotante para visualización geo.</w:t>
            </w:r>
          </w:p>
        </w:tc>
        <w:tc>
          <w:tcPr>
            <w:tcW w:w="2160" w:type="dxa"/>
          </w:tcPr>
          <w:p w14:paraId="3C7EF853" w14:textId="77777777" w:rsidR="0060764F" w:rsidRDefault="00000000">
            <w:r>
              <w:t>FAB lleva a `/mapapropiedades`.</w:t>
            </w:r>
          </w:p>
        </w:tc>
        <w:tc>
          <w:tcPr>
            <w:tcW w:w="2160" w:type="dxa"/>
          </w:tcPr>
          <w:p w14:paraId="6E096F07" w14:textId="77777777" w:rsidR="0060764F" w:rsidRDefault="00000000">
            <w:r>
              <w:t>Implementado</w:t>
            </w:r>
          </w:p>
        </w:tc>
      </w:tr>
      <w:tr w:rsidR="0060764F" w14:paraId="06B8E522" w14:textId="77777777">
        <w:tc>
          <w:tcPr>
            <w:tcW w:w="2160" w:type="dxa"/>
          </w:tcPr>
          <w:p w14:paraId="2EE8FC48" w14:textId="77777777" w:rsidR="0060764F" w:rsidRDefault="00000000">
            <w:r>
              <w:t>IN-6</w:t>
            </w:r>
          </w:p>
        </w:tc>
        <w:tc>
          <w:tcPr>
            <w:tcW w:w="2160" w:type="dxa"/>
          </w:tcPr>
          <w:p w14:paraId="3B2318EB" w14:textId="77777777" w:rsidR="0060764F" w:rsidRDefault="00000000">
            <w:r>
              <w:t>Pantalla “Sin propiedades”.</w:t>
            </w:r>
          </w:p>
        </w:tc>
        <w:tc>
          <w:tcPr>
            <w:tcW w:w="2160" w:type="dxa"/>
          </w:tcPr>
          <w:p w14:paraId="4C7FC324" w14:textId="77777777" w:rsidR="0060764F" w:rsidRDefault="00000000">
            <w:r>
              <w:t>`_buildSinPropiedades()`.</w:t>
            </w:r>
          </w:p>
        </w:tc>
        <w:tc>
          <w:tcPr>
            <w:tcW w:w="2160" w:type="dxa"/>
          </w:tcPr>
          <w:p w14:paraId="5C6E18C3" w14:textId="77777777" w:rsidR="0060764F" w:rsidRDefault="00000000">
            <w:r>
              <w:t>Implementado</w:t>
            </w:r>
          </w:p>
        </w:tc>
      </w:tr>
      <w:tr w:rsidR="0060764F" w14:paraId="6D1A75D8" w14:textId="77777777">
        <w:tc>
          <w:tcPr>
            <w:tcW w:w="2160" w:type="dxa"/>
          </w:tcPr>
          <w:p w14:paraId="7E3AF93A" w14:textId="77777777" w:rsidR="0060764F" w:rsidRDefault="00000000">
            <w:r>
              <w:t>IN-7</w:t>
            </w:r>
          </w:p>
        </w:tc>
        <w:tc>
          <w:tcPr>
            <w:tcW w:w="2160" w:type="dxa"/>
          </w:tcPr>
          <w:p w14:paraId="377828E5" w14:textId="77777777" w:rsidR="0060764F" w:rsidRDefault="00000000">
            <w:r>
              <w:t>Características adicionales de propiedad.</w:t>
            </w:r>
          </w:p>
        </w:tc>
        <w:tc>
          <w:tcPr>
            <w:tcW w:w="2160" w:type="dxa"/>
          </w:tcPr>
          <w:p w14:paraId="17C5B8BA" w14:textId="77777777" w:rsidR="0060764F" w:rsidRDefault="00000000">
            <w:r>
              <w:t>`catalogo_otras_caracteristicas.dart`.</w:t>
            </w:r>
          </w:p>
        </w:tc>
        <w:tc>
          <w:tcPr>
            <w:tcW w:w="2160" w:type="dxa"/>
          </w:tcPr>
          <w:p w14:paraId="174C81C1" w14:textId="77777777" w:rsidR="0060764F" w:rsidRDefault="00000000">
            <w:r>
              <w:t>Parcial</w:t>
            </w:r>
          </w:p>
        </w:tc>
      </w:tr>
      <w:tr w:rsidR="0060764F" w14:paraId="640EAB37" w14:textId="77777777">
        <w:tc>
          <w:tcPr>
            <w:tcW w:w="2160" w:type="dxa"/>
          </w:tcPr>
          <w:p w14:paraId="2B27CA2B" w14:textId="77777777" w:rsidR="0060764F" w:rsidRDefault="00000000">
            <w:r>
              <w:t>IN-8</w:t>
            </w:r>
          </w:p>
        </w:tc>
        <w:tc>
          <w:tcPr>
            <w:tcW w:w="2160" w:type="dxa"/>
          </w:tcPr>
          <w:p w14:paraId="3083A046" w14:textId="77777777" w:rsidR="0060764F" w:rsidRDefault="00000000">
            <w:r>
              <w:t>Búsqueda desde query params y filtrado dinámico.</w:t>
            </w:r>
          </w:p>
        </w:tc>
        <w:tc>
          <w:tcPr>
            <w:tcW w:w="2160" w:type="dxa"/>
          </w:tcPr>
          <w:p w14:paraId="44A8704D" w14:textId="77777777" w:rsidR="0060764F" w:rsidRDefault="00000000">
            <w:r>
              <w:t>`http_view_count_filter_propiedades`, invalida providers en cambios.</w:t>
            </w:r>
          </w:p>
        </w:tc>
        <w:tc>
          <w:tcPr>
            <w:tcW w:w="2160" w:type="dxa"/>
          </w:tcPr>
          <w:p w14:paraId="0CE90FC5" w14:textId="77777777" w:rsidR="0060764F" w:rsidRDefault="00000000">
            <w:r>
              <w:t>Implementado</w:t>
            </w:r>
          </w:p>
        </w:tc>
      </w:tr>
    </w:tbl>
    <w:p w14:paraId="21CB5518" w14:textId="77777777" w:rsidR="0060764F" w:rsidRDefault="00000000">
      <w:r>
        <w:t>---</w:t>
      </w:r>
    </w:p>
    <w:p w14:paraId="108C33B7" w14:textId="77777777" w:rsidR="0060764F" w:rsidRDefault="00000000">
      <w:pPr>
        <w:pStyle w:val="Ttulo3"/>
      </w:pPr>
      <w:r>
        <w:t>12. Feature: Pantallas — Perfil</w:t>
      </w:r>
    </w:p>
    <w:p w14:paraId="6DA8BD95" w14:textId="77777777" w:rsidR="0060764F" w:rsidRDefault="00000000">
      <w:r>
        <w:t>**Directorio:** `lib/08_pantallas/perfil`</w:t>
      </w:r>
    </w:p>
    <w:p w14:paraId="7D7DEF9E" w14:textId="77777777" w:rsidR="0060764F" w:rsidRDefault="00000000">
      <w:r>
        <w:t>### 12.1 Archivos</w:t>
      </w:r>
    </w:p>
    <w:p w14:paraId="635E6F37" w14:textId="77777777" w:rsidR="0060764F" w:rsidRDefault="00000000">
      <w:pPr>
        <w:pStyle w:val="Listaconvietas"/>
      </w:pPr>
      <w:r>
        <w:t>`pagina_perfil.dart`</w:t>
      </w:r>
    </w:p>
    <w:p w14:paraId="38DD83B2" w14:textId="77777777" w:rsidR="0060764F" w:rsidRDefault="00000000">
      <w:r>
        <w:lastRenderedPageBreak/>
        <w:t>### 12.2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3"/>
        <w:gridCol w:w="2070"/>
        <w:gridCol w:w="2580"/>
        <w:gridCol w:w="2067"/>
      </w:tblGrid>
      <w:tr w:rsidR="0060764F" w14:paraId="6E24D65B" w14:textId="77777777">
        <w:tc>
          <w:tcPr>
            <w:tcW w:w="2160" w:type="dxa"/>
          </w:tcPr>
          <w:p w14:paraId="25122107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4389C975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18026506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2EEA50A7" w14:textId="77777777" w:rsidR="0060764F" w:rsidRDefault="00000000">
            <w:r>
              <w:t>Estado</w:t>
            </w:r>
          </w:p>
        </w:tc>
      </w:tr>
      <w:tr w:rsidR="0060764F" w14:paraId="406D2F36" w14:textId="77777777">
        <w:tc>
          <w:tcPr>
            <w:tcW w:w="2160" w:type="dxa"/>
          </w:tcPr>
          <w:p w14:paraId="16404A09" w14:textId="77777777" w:rsidR="0060764F" w:rsidRDefault="00000000">
            <w:r>
              <w:t>PE-1</w:t>
            </w:r>
          </w:p>
        </w:tc>
        <w:tc>
          <w:tcPr>
            <w:tcW w:w="2160" w:type="dxa"/>
          </w:tcPr>
          <w:p w14:paraId="3B65012E" w14:textId="77777777" w:rsidR="0060764F" w:rsidRDefault="00000000">
            <w:r>
              <w:t>Visualización de datos de sesión y usuario.</w:t>
            </w:r>
          </w:p>
        </w:tc>
        <w:tc>
          <w:tcPr>
            <w:tcW w:w="2160" w:type="dxa"/>
          </w:tcPr>
          <w:p w14:paraId="2CEB073F" w14:textId="77777777" w:rsidR="0060764F" w:rsidRDefault="00000000">
            <w:r>
              <w:t>`AuthState` presentado en pantalla.</w:t>
            </w:r>
          </w:p>
        </w:tc>
        <w:tc>
          <w:tcPr>
            <w:tcW w:w="2160" w:type="dxa"/>
          </w:tcPr>
          <w:p w14:paraId="4F81C4F1" w14:textId="77777777" w:rsidR="0060764F" w:rsidRDefault="00000000">
            <w:r>
              <w:t>Implementado</w:t>
            </w:r>
          </w:p>
        </w:tc>
      </w:tr>
      <w:tr w:rsidR="0060764F" w14:paraId="7CA1E4F5" w14:textId="77777777">
        <w:tc>
          <w:tcPr>
            <w:tcW w:w="2160" w:type="dxa"/>
          </w:tcPr>
          <w:p w14:paraId="37B90668" w14:textId="77777777" w:rsidR="0060764F" w:rsidRDefault="00000000">
            <w:r>
              <w:t>PE-2</w:t>
            </w:r>
          </w:p>
        </w:tc>
        <w:tc>
          <w:tcPr>
            <w:tcW w:w="2160" w:type="dxa"/>
          </w:tcPr>
          <w:p w14:paraId="50378AD0" w14:textId="77777777" w:rsidR="0060764F" w:rsidRDefault="00000000">
            <w:r>
              <w:t>Gestión de avatar.</w:t>
            </w:r>
          </w:p>
        </w:tc>
        <w:tc>
          <w:tcPr>
            <w:tcW w:w="2160" w:type="dxa"/>
          </w:tcPr>
          <w:p w14:paraId="7DD52EE4" w14:textId="77777777" w:rsidR="0060764F" w:rsidRDefault="00000000">
            <w:r>
              <w:t>Integración con `classUserAvatarProvider`.</w:t>
            </w:r>
          </w:p>
        </w:tc>
        <w:tc>
          <w:tcPr>
            <w:tcW w:w="2160" w:type="dxa"/>
          </w:tcPr>
          <w:p w14:paraId="7674DF27" w14:textId="77777777" w:rsidR="0060764F" w:rsidRDefault="00000000">
            <w:r>
              <w:t>Implementado</w:t>
            </w:r>
          </w:p>
        </w:tc>
      </w:tr>
    </w:tbl>
    <w:p w14:paraId="69D98CB4" w14:textId="77777777" w:rsidR="0060764F" w:rsidRDefault="00000000">
      <w:r>
        <w:t>---</w:t>
      </w:r>
    </w:p>
    <w:p w14:paraId="59F7BF6A" w14:textId="77777777" w:rsidR="0060764F" w:rsidRDefault="00000000">
      <w:pPr>
        <w:pStyle w:val="Ttulo3"/>
      </w:pPr>
      <w:r>
        <w:t>13. Feature: Pantallas — Propiedades</w:t>
      </w:r>
    </w:p>
    <w:p w14:paraId="1077202D" w14:textId="77777777" w:rsidR="0060764F" w:rsidRDefault="00000000">
      <w:r>
        <w:t>**Directorio:** `lib/08_pantallas/propiedades`</w:t>
      </w:r>
    </w:p>
    <w:p w14:paraId="451A0995" w14:textId="77777777" w:rsidR="0060764F" w:rsidRDefault="00000000">
      <w:r>
        <w:t>### 13.1 Archivos</w:t>
      </w:r>
    </w:p>
    <w:p w14:paraId="12EE6B8E" w14:textId="77777777" w:rsidR="0060764F" w:rsidRDefault="00000000">
      <w:pPr>
        <w:pStyle w:val="Listaconvietas"/>
      </w:pPr>
      <w:r>
        <w:t>`pagina_detalle_propiedad.dart`</w:t>
      </w:r>
    </w:p>
    <w:p w14:paraId="5FA0D291" w14:textId="77777777" w:rsidR="0060764F" w:rsidRDefault="00000000">
      <w:pPr>
        <w:pStyle w:val="Listaconvietas"/>
      </w:pPr>
      <w:r>
        <w:t>`pagina_detalle_propiedad_pdf.dart`</w:t>
      </w:r>
    </w:p>
    <w:p w14:paraId="37BAF66B" w14:textId="77777777" w:rsidR="0060764F" w:rsidRDefault="00000000">
      <w:r>
        <w:t>### 13.2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2"/>
        <w:gridCol w:w="1692"/>
        <w:gridCol w:w="4359"/>
        <w:gridCol w:w="1677"/>
      </w:tblGrid>
      <w:tr w:rsidR="0060764F" w14:paraId="29EA445D" w14:textId="77777777">
        <w:tc>
          <w:tcPr>
            <w:tcW w:w="2160" w:type="dxa"/>
          </w:tcPr>
          <w:p w14:paraId="1A8C365F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100EA9A4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1D8EA4DD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0457732D" w14:textId="77777777" w:rsidR="0060764F" w:rsidRDefault="00000000">
            <w:r>
              <w:t>Estado</w:t>
            </w:r>
          </w:p>
        </w:tc>
      </w:tr>
      <w:tr w:rsidR="0060764F" w14:paraId="6CDBC3EF" w14:textId="77777777">
        <w:tc>
          <w:tcPr>
            <w:tcW w:w="2160" w:type="dxa"/>
          </w:tcPr>
          <w:p w14:paraId="1B4D7469" w14:textId="77777777" w:rsidR="0060764F" w:rsidRDefault="00000000">
            <w:r>
              <w:t>PD-1</w:t>
            </w:r>
          </w:p>
        </w:tc>
        <w:tc>
          <w:tcPr>
            <w:tcW w:w="2160" w:type="dxa"/>
          </w:tcPr>
          <w:p w14:paraId="0577A4B5" w14:textId="77777777" w:rsidR="0060764F" w:rsidRDefault="00000000">
            <w:r>
              <w:t>Detalle completo de propiedad con datos técnicos, ubicación y contacto.</w:t>
            </w:r>
          </w:p>
        </w:tc>
        <w:tc>
          <w:tcPr>
            <w:tcW w:w="2160" w:type="dxa"/>
          </w:tcPr>
          <w:p w14:paraId="59F66EF2" w14:textId="77777777" w:rsidR="0060764F" w:rsidRDefault="00000000">
            <w:r>
              <w:t>`PaginaDetalleWidget` imprime toda la ficha.</w:t>
            </w:r>
          </w:p>
        </w:tc>
        <w:tc>
          <w:tcPr>
            <w:tcW w:w="2160" w:type="dxa"/>
          </w:tcPr>
          <w:p w14:paraId="5E0B26C9" w14:textId="77777777" w:rsidR="0060764F" w:rsidRDefault="00000000">
            <w:r>
              <w:t>Implementado</w:t>
            </w:r>
          </w:p>
        </w:tc>
      </w:tr>
      <w:tr w:rsidR="0060764F" w14:paraId="0C227D46" w14:textId="77777777">
        <w:tc>
          <w:tcPr>
            <w:tcW w:w="2160" w:type="dxa"/>
          </w:tcPr>
          <w:p w14:paraId="45F89CA3" w14:textId="77777777" w:rsidR="0060764F" w:rsidRDefault="00000000">
            <w:r>
              <w:t>PD-2</w:t>
            </w:r>
          </w:p>
        </w:tc>
        <w:tc>
          <w:tcPr>
            <w:tcW w:w="2160" w:type="dxa"/>
          </w:tcPr>
          <w:p w14:paraId="6D9DF9F2" w14:textId="77777777" w:rsidR="0060764F" w:rsidRDefault="00000000">
            <w:r>
              <w:t>Acciones desde detalle: like/guardar en lista.</w:t>
            </w:r>
          </w:p>
        </w:tc>
        <w:tc>
          <w:tcPr>
            <w:tcW w:w="2160" w:type="dxa"/>
          </w:tcPr>
          <w:p w14:paraId="608AA5DC" w14:textId="77777777" w:rsidR="0060764F" w:rsidRDefault="00000000">
            <w:r>
              <w:t>`_MeGustaButtonFicha`, dialog `_dialogGuardarEnLista` para chat.</w:t>
            </w:r>
          </w:p>
        </w:tc>
        <w:tc>
          <w:tcPr>
            <w:tcW w:w="2160" w:type="dxa"/>
          </w:tcPr>
          <w:p w14:paraId="4209C6F5" w14:textId="77777777" w:rsidR="0060764F" w:rsidRDefault="00000000">
            <w:r>
              <w:t>Implementado</w:t>
            </w:r>
          </w:p>
        </w:tc>
      </w:tr>
      <w:tr w:rsidR="0060764F" w14:paraId="0CDE8617" w14:textId="77777777">
        <w:tc>
          <w:tcPr>
            <w:tcW w:w="2160" w:type="dxa"/>
          </w:tcPr>
          <w:p w14:paraId="222C98DC" w14:textId="77777777" w:rsidR="0060764F" w:rsidRDefault="00000000">
            <w:r>
              <w:t>PD-3</w:t>
            </w:r>
          </w:p>
        </w:tc>
        <w:tc>
          <w:tcPr>
            <w:tcW w:w="2160" w:type="dxa"/>
          </w:tcPr>
          <w:p w14:paraId="23F0ECC4" w14:textId="77777777" w:rsidR="0060764F" w:rsidRDefault="00000000">
            <w:r>
              <w:t>Generación de PDF de ficha de propiedad.</w:t>
            </w:r>
          </w:p>
        </w:tc>
        <w:tc>
          <w:tcPr>
            <w:tcW w:w="2160" w:type="dxa"/>
          </w:tcPr>
          <w:p w14:paraId="6CB7E18F" w14:textId="77777777" w:rsidR="0060764F" w:rsidRDefault="00000000">
            <w:r>
              <w:t>`PdfGeneratorService.generarYDescargarPDF`.</w:t>
            </w:r>
          </w:p>
        </w:tc>
        <w:tc>
          <w:tcPr>
            <w:tcW w:w="2160" w:type="dxa"/>
          </w:tcPr>
          <w:p w14:paraId="65551A4A" w14:textId="77777777" w:rsidR="0060764F" w:rsidRDefault="00000000">
            <w:r>
              <w:t>Implementado</w:t>
            </w:r>
          </w:p>
        </w:tc>
      </w:tr>
      <w:tr w:rsidR="0060764F" w14:paraId="27069231" w14:textId="77777777">
        <w:tc>
          <w:tcPr>
            <w:tcW w:w="2160" w:type="dxa"/>
          </w:tcPr>
          <w:p w14:paraId="4FCAE7D6" w14:textId="77777777" w:rsidR="0060764F" w:rsidRDefault="00000000">
            <w:r>
              <w:t>PD-4</w:t>
            </w:r>
          </w:p>
        </w:tc>
        <w:tc>
          <w:tcPr>
            <w:tcW w:w="2160" w:type="dxa"/>
          </w:tcPr>
          <w:p w14:paraId="362CE186" w14:textId="77777777" w:rsidR="0060764F" w:rsidRDefault="00000000">
            <w:r>
              <w:t>PDF incluye imagen principal + galería limitada.</w:t>
            </w:r>
          </w:p>
        </w:tc>
        <w:tc>
          <w:tcPr>
            <w:tcW w:w="2160" w:type="dxa"/>
          </w:tcPr>
          <w:p w14:paraId="72D490EB" w14:textId="77777777" w:rsidR="0060764F" w:rsidRDefault="00000000">
            <w:r>
              <w:t>Carga base64 y genera memoria para PDF.</w:t>
            </w:r>
          </w:p>
        </w:tc>
        <w:tc>
          <w:tcPr>
            <w:tcW w:w="2160" w:type="dxa"/>
          </w:tcPr>
          <w:p w14:paraId="5FC86CE6" w14:textId="77777777" w:rsidR="0060764F" w:rsidRDefault="00000000">
            <w:r>
              <w:t>Implementado</w:t>
            </w:r>
          </w:p>
        </w:tc>
      </w:tr>
      <w:tr w:rsidR="0060764F" w14:paraId="2779C186" w14:textId="77777777">
        <w:tc>
          <w:tcPr>
            <w:tcW w:w="2160" w:type="dxa"/>
          </w:tcPr>
          <w:p w14:paraId="42232516" w14:textId="77777777" w:rsidR="0060764F" w:rsidRDefault="00000000">
            <w:r>
              <w:t>PD-5</w:t>
            </w:r>
          </w:p>
        </w:tc>
        <w:tc>
          <w:tcPr>
            <w:tcW w:w="2160" w:type="dxa"/>
          </w:tcPr>
          <w:p w14:paraId="59529B2D" w14:textId="77777777" w:rsidR="0060764F" w:rsidRDefault="00000000">
            <w:r>
              <w:t>Publicación y cierre de propiedad con fechas.</w:t>
            </w:r>
          </w:p>
        </w:tc>
        <w:tc>
          <w:tcPr>
            <w:tcW w:w="2160" w:type="dxa"/>
          </w:tcPr>
          <w:p w14:paraId="5117F38D" w14:textId="77777777" w:rsidR="0060764F" w:rsidRDefault="00000000">
            <w:r>
              <w:t>Presente en modelo `fechadepublicacioncasa`, `fechadecierrecasa`.</w:t>
            </w:r>
          </w:p>
        </w:tc>
        <w:tc>
          <w:tcPr>
            <w:tcW w:w="2160" w:type="dxa"/>
          </w:tcPr>
          <w:p w14:paraId="1EE738C6" w14:textId="77777777" w:rsidR="0060764F" w:rsidRDefault="00000000">
            <w:r>
              <w:t>Parcial (solo modelo)</w:t>
            </w:r>
          </w:p>
        </w:tc>
      </w:tr>
    </w:tbl>
    <w:p w14:paraId="0501F0FF" w14:textId="77777777" w:rsidR="0060764F" w:rsidRDefault="00000000">
      <w:r>
        <w:t>---</w:t>
      </w:r>
    </w:p>
    <w:p w14:paraId="36872CC5" w14:textId="77777777" w:rsidR="0060764F" w:rsidRDefault="00000000">
      <w:pPr>
        <w:pStyle w:val="Ttulo3"/>
      </w:pPr>
      <w:r>
        <w:t>14. Feature: Pantallas — Ubicación</w:t>
      </w:r>
    </w:p>
    <w:p w14:paraId="7ACD5C00" w14:textId="77777777" w:rsidR="0060764F" w:rsidRDefault="00000000">
      <w:r>
        <w:t>**Directorio:** `lib/08_pantallas/ubicacion`</w:t>
      </w:r>
    </w:p>
    <w:p w14:paraId="334F756B" w14:textId="77777777" w:rsidR="0060764F" w:rsidRDefault="00000000">
      <w:r>
        <w:t>### 14.1 Archivos</w:t>
      </w:r>
    </w:p>
    <w:p w14:paraId="0A5868CF" w14:textId="77777777" w:rsidR="0060764F" w:rsidRDefault="00000000">
      <w:pPr>
        <w:pStyle w:val="Listaconvietas"/>
      </w:pPr>
      <w:r>
        <w:lastRenderedPageBreak/>
        <w:t>`pagina_busca_localidades_gmaps.dart`</w:t>
      </w:r>
    </w:p>
    <w:p w14:paraId="7CB985FE" w14:textId="77777777" w:rsidR="0060764F" w:rsidRDefault="00000000">
      <w:pPr>
        <w:pStyle w:val="Listaconvietas"/>
      </w:pPr>
      <w:r>
        <w:t>`pagina_principal_localidades.dart`</w:t>
      </w:r>
    </w:p>
    <w:p w14:paraId="74565556" w14:textId="77777777" w:rsidR="0060764F" w:rsidRDefault="00000000">
      <w:pPr>
        <w:pStyle w:val="Listaconvietas"/>
      </w:pPr>
      <w:r>
        <w:t>`screen_maestro_localidades.dart`</w:t>
      </w:r>
    </w:p>
    <w:p w14:paraId="2F14AC05" w14:textId="77777777" w:rsidR="0060764F" w:rsidRDefault="00000000">
      <w:pPr>
        <w:pStyle w:val="Listaconvietas"/>
      </w:pPr>
      <w:r>
        <w:t>`data_localidad_find.dart`</w:t>
      </w:r>
    </w:p>
    <w:p w14:paraId="47180552" w14:textId="77777777" w:rsidR="0060764F" w:rsidRDefault="00000000">
      <w:pPr>
        <w:pStyle w:val="Listaconvietas"/>
      </w:pPr>
      <w:r>
        <w:t>`data_sepomex_localidades.dart` / `.freezed.dart` / `.g.dart`</w:t>
      </w:r>
    </w:p>
    <w:p w14:paraId="7F90FBE4" w14:textId="77777777" w:rsidR="0060764F" w:rsidRDefault="00000000">
      <w:r>
        <w:t>### 14.2 Modelos</w:t>
      </w:r>
    </w:p>
    <w:p w14:paraId="781C699D" w14:textId="77777777" w:rsidR="0060764F" w:rsidRDefault="00000000">
      <w:pPr>
        <w:pStyle w:val="Listaconvietas"/>
      </w:pPr>
      <w:r>
        <w:t>`FindLocalidadXcp`, `LocalidadCp`, `LocalityEntry`, `PostalCodeLookupResult`.</w:t>
      </w:r>
    </w:p>
    <w:p w14:paraId="750C9BC0" w14:textId="77777777" w:rsidR="0060764F" w:rsidRDefault="00000000">
      <w:pPr>
        <w:pStyle w:val="Listaconvietas"/>
      </w:pPr>
      <w:r>
        <w:t>`SepomexLocalidades`.</w:t>
      </w:r>
    </w:p>
    <w:p w14:paraId="7FC00E5B" w14:textId="77777777" w:rsidR="0060764F" w:rsidRDefault="00000000">
      <w:r>
        <w:t>### 14.3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8"/>
        <w:gridCol w:w="1789"/>
        <w:gridCol w:w="3966"/>
        <w:gridCol w:w="1777"/>
      </w:tblGrid>
      <w:tr w:rsidR="0060764F" w14:paraId="0A367272" w14:textId="77777777">
        <w:tc>
          <w:tcPr>
            <w:tcW w:w="2160" w:type="dxa"/>
          </w:tcPr>
          <w:p w14:paraId="05F3B1C6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70F79E04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6675FC48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575C47AC" w14:textId="77777777" w:rsidR="0060764F" w:rsidRDefault="00000000">
            <w:r>
              <w:t>Estado</w:t>
            </w:r>
          </w:p>
        </w:tc>
      </w:tr>
      <w:tr w:rsidR="0060764F" w14:paraId="2BEB18F5" w14:textId="77777777">
        <w:tc>
          <w:tcPr>
            <w:tcW w:w="2160" w:type="dxa"/>
          </w:tcPr>
          <w:p w14:paraId="65D13489" w14:textId="77777777" w:rsidR="0060764F" w:rsidRDefault="00000000">
            <w:r>
              <w:t>U-1</w:t>
            </w:r>
          </w:p>
        </w:tc>
        <w:tc>
          <w:tcPr>
            <w:tcW w:w="2160" w:type="dxa"/>
          </w:tcPr>
          <w:p w14:paraId="25D963A8" w14:textId="77777777" w:rsidR="0060764F" w:rsidRDefault="00000000">
            <w:r>
              <w:t>Búsqueda de localidades por CP.</w:t>
            </w:r>
          </w:p>
        </w:tc>
        <w:tc>
          <w:tcPr>
            <w:tcW w:w="2160" w:type="dxa"/>
          </w:tcPr>
          <w:p w14:paraId="1FD0EF7D" w14:textId="77777777" w:rsidR="0060764F" w:rsidRDefault="00000000">
            <w:r>
              <w:t>`data_sepomex_localidades_get_cp.dart`, `data_localidad_find.dart`.</w:t>
            </w:r>
          </w:p>
        </w:tc>
        <w:tc>
          <w:tcPr>
            <w:tcW w:w="2160" w:type="dxa"/>
          </w:tcPr>
          <w:p w14:paraId="2D803E84" w14:textId="77777777" w:rsidR="0060764F" w:rsidRDefault="00000000">
            <w:r>
              <w:t>Implementado</w:t>
            </w:r>
          </w:p>
        </w:tc>
      </w:tr>
      <w:tr w:rsidR="0060764F" w14:paraId="3D718A5B" w14:textId="77777777">
        <w:tc>
          <w:tcPr>
            <w:tcW w:w="2160" w:type="dxa"/>
          </w:tcPr>
          <w:p w14:paraId="75294206" w14:textId="77777777" w:rsidR="0060764F" w:rsidRDefault="00000000">
            <w:r>
              <w:t>U-2</w:t>
            </w:r>
          </w:p>
        </w:tc>
        <w:tc>
          <w:tcPr>
            <w:tcW w:w="2160" w:type="dxa"/>
          </w:tcPr>
          <w:p w14:paraId="4AD6C3E9" w14:textId="77777777" w:rsidR="0060764F" w:rsidRDefault="00000000">
            <w:r>
              <w:t>Búsqueda dial con Google Maps.</w:t>
            </w:r>
          </w:p>
        </w:tc>
        <w:tc>
          <w:tcPr>
            <w:tcW w:w="2160" w:type="dxa"/>
          </w:tcPr>
          <w:p w14:paraId="2C26927E" w14:textId="77777777" w:rsidR="0060764F" w:rsidRDefault="00000000">
            <w:r>
              <w:t>`pagina_busca_localidades_gmaps.dart` y Google Maps widget.</w:t>
            </w:r>
          </w:p>
        </w:tc>
        <w:tc>
          <w:tcPr>
            <w:tcW w:w="2160" w:type="dxa"/>
          </w:tcPr>
          <w:p w14:paraId="5ECEC53C" w14:textId="77777777" w:rsidR="0060764F" w:rsidRDefault="00000000">
            <w:r>
              <w:t>Implementado</w:t>
            </w:r>
          </w:p>
        </w:tc>
      </w:tr>
      <w:tr w:rsidR="0060764F" w14:paraId="4DBD23CE" w14:textId="77777777">
        <w:tc>
          <w:tcPr>
            <w:tcW w:w="2160" w:type="dxa"/>
          </w:tcPr>
          <w:p w14:paraId="47D58CB1" w14:textId="77777777" w:rsidR="0060764F" w:rsidRDefault="00000000">
            <w:r>
              <w:t>U-3</w:t>
            </w:r>
          </w:p>
        </w:tc>
        <w:tc>
          <w:tcPr>
            <w:tcW w:w="2160" w:type="dxa"/>
          </w:tcPr>
          <w:p w14:paraId="66832EA7" w14:textId="77777777" w:rsidR="0060764F" w:rsidRDefault="00000000">
            <w:r>
              <w:t>Estado Freezed para búsqueda reactiva.</w:t>
            </w:r>
          </w:p>
        </w:tc>
        <w:tc>
          <w:tcPr>
            <w:tcW w:w="2160" w:type="dxa"/>
          </w:tcPr>
          <w:p w14:paraId="51A19A07" w14:textId="77777777" w:rsidR="0060764F" w:rsidRDefault="00000000">
            <w:r>
              <w:t>`clase_busqueda_estado.g.dart` para separación.</w:t>
            </w:r>
          </w:p>
        </w:tc>
        <w:tc>
          <w:tcPr>
            <w:tcW w:w="2160" w:type="dxa"/>
          </w:tcPr>
          <w:p w14:paraId="3F9EE4D2" w14:textId="77777777" w:rsidR="0060764F" w:rsidRDefault="00000000">
            <w:r>
              <w:t>Implementado</w:t>
            </w:r>
          </w:p>
        </w:tc>
      </w:tr>
      <w:tr w:rsidR="0060764F" w14:paraId="2111373D" w14:textId="77777777">
        <w:tc>
          <w:tcPr>
            <w:tcW w:w="2160" w:type="dxa"/>
          </w:tcPr>
          <w:p w14:paraId="6C1375AB" w14:textId="77777777" w:rsidR="0060764F" w:rsidRDefault="00000000">
            <w:r>
              <w:t>U-4</w:t>
            </w:r>
          </w:p>
        </w:tc>
        <w:tc>
          <w:tcPr>
            <w:tcW w:w="2160" w:type="dxa"/>
          </w:tcPr>
          <w:p w14:paraId="4196072C" w14:textId="77777777" w:rsidR="0060764F" w:rsidRDefault="00000000">
            <w:r>
              <w:t>Origen maestro para flujos de edición de espacio.</w:t>
            </w:r>
          </w:p>
        </w:tc>
        <w:tc>
          <w:tcPr>
            <w:tcW w:w="2160" w:type="dxa"/>
          </w:tcPr>
          <w:p w14:paraId="339E0C1C" w14:textId="77777777" w:rsidR="0060764F" w:rsidRDefault="00000000">
            <w:r>
              <w:t>`screen_maestro_localidades.dart`.</w:t>
            </w:r>
          </w:p>
        </w:tc>
        <w:tc>
          <w:tcPr>
            <w:tcW w:w="2160" w:type="dxa"/>
          </w:tcPr>
          <w:p w14:paraId="514361F1" w14:textId="77777777" w:rsidR="0060764F" w:rsidRDefault="00000000">
            <w:r>
              <w:t>Implementado</w:t>
            </w:r>
          </w:p>
        </w:tc>
      </w:tr>
    </w:tbl>
    <w:p w14:paraId="2C80ED16" w14:textId="77777777" w:rsidR="0060764F" w:rsidRDefault="00000000">
      <w:r>
        <w:t>---</w:t>
      </w:r>
    </w:p>
    <w:p w14:paraId="69143B3C" w14:textId="77777777" w:rsidR="0060764F" w:rsidRDefault="00000000">
      <w:pPr>
        <w:pStyle w:val="Ttulo3"/>
      </w:pPr>
      <w:r>
        <w:t>15. Feature: Pantallas — Tu Cuenta</w:t>
      </w:r>
    </w:p>
    <w:p w14:paraId="48314942" w14:textId="77777777" w:rsidR="0060764F" w:rsidRDefault="00000000">
      <w:r>
        <w:t>**Directorio:** `lib/08_pantallas/tu_cuenta`</w:t>
      </w:r>
    </w:p>
    <w:p w14:paraId="25D4485D" w14:textId="77777777" w:rsidR="0060764F" w:rsidRDefault="00000000">
      <w:r>
        <w:t>### 15.1 Subdirectorios/archivos representativos</w:t>
      </w:r>
    </w:p>
    <w:p w14:paraId="5BE8D407" w14:textId="77777777" w:rsidR="0060764F" w:rsidRDefault="00000000">
      <w:r>
        <w:t>Referencia encontrada en rutas y parámetros:</w:t>
      </w:r>
    </w:p>
    <w:p w14:paraId="0E1AEBE2" w14:textId="77777777" w:rsidR="0060764F" w:rsidRDefault="00000000">
      <w:pPr>
        <w:pStyle w:val="Listaconvietas"/>
      </w:pPr>
      <w:r>
        <w:t>`form_compra_espacios.dart`</w:t>
      </w:r>
    </w:p>
    <w:p w14:paraId="39D800B0" w14:textId="77777777" w:rsidR="0060764F" w:rsidRDefault="00000000">
      <w:pPr>
        <w:pStyle w:val="Listaconvietas"/>
      </w:pPr>
      <w:r>
        <w:t>`form_update_espacio_comprado.dart`</w:t>
      </w:r>
    </w:p>
    <w:p w14:paraId="2E9F33A2" w14:textId="77777777" w:rsidR="0060764F" w:rsidRDefault="00000000">
      <w:pPr>
        <w:pStyle w:val="Listaconvietas"/>
      </w:pPr>
      <w:r>
        <w:t>Subcarpeta `conocidos` con modelos/providers.</w:t>
      </w:r>
    </w:p>
    <w:p w14:paraId="2C8CA392" w14:textId="77777777" w:rsidR="0060764F" w:rsidRDefault="00000000">
      <w:r>
        <w:t>### 15.2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4"/>
        <w:gridCol w:w="2160"/>
        <w:gridCol w:w="2158"/>
        <w:gridCol w:w="2158"/>
      </w:tblGrid>
      <w:tr w:rsidR="0060764F" w14:paraId="440ED004" w14:textId="77777777">
        <w:tc>
          <w:tcPr>
            <w:tcW w:w="2160" w:type="dxa"/>
          </w:tcPr>
          <w:p w14:paraId="2A6BEA16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090023DD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656C8EE7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10B327E9" w14:textId="77777777" w:rsidR="0060764F" w:rsidRDefault="00000000">
            <w:r>
              <w:t>Estado</w:t>
            </w:r>
          </w:p>
        </w:tc>
      </w:tr>
      <w:tr w:rsidR="0060764F" w14:paraId="5190F618" w14:textId="77777777">
        <w:tc>
          <w:tcPr>
            <w:tcW w:w="2160" w:type="dxa"/>
          </w:tcPr>
          <w:p w14:paraId="074EF00A" w14:textId="77777777" w:rsidR="0060764F" w:rsidRDefault="00000000">
            <w:r>
              <w:t>TC-1</w:t>
            </w:r>
          </w:p>
        </w:tc>
        <w:tc>
          <w:tcPr>
            <w:tcW w:w="2160" w:type="dxa"/>
          </w:tcPr>
          <w:p w14:paraId="7A5B6727" w14:textId="77777777" w:rsidR="0060764F" w:rsidRDefault="00000000">
            <w:r>
              <w:t>Compra de espacios por publicación/usuario.</w:t>
            </w:r>
          </w:p>
        </w:tc>
        <w:tc>
          <w:tcPr>
            <w:tcW w:w="2160" w:type="dxa"/>
          </w:tcPr>
          <w:p w14:paraId="1F9133DD" w14:textId="77777777" w:rsidR="0060764F" w:rsidRDefault="00000000">
            <w:r>
              <w:t>Rutas dedicadas para compra y edición.</w:t>
            </w:r>
          </w:p>
        </w:tc>
        <w:tc>
          <w:tcPr>
            <w:tcW w:w="2160" w:type="dxa"/>
          </w:tcPr>
          <w:p w14:paraId="207F5FF5" w14:textId="77777777" w:rsidR="0060764F" w:rsidRDefault="00000000">
            <w:r>
              <w:t>Implementado</w:t>
            </w:r>
          </w:p>
        </w:tc>
      </w:tr>
      <w:tr w:rsidR="0060764F" w14:paraId="797B11FC" w14:textId="77777777">
        <w:tc>
          <w:tcPr>
            <w:tcW w:w="2160" w:type="dxa"/>
          </w:tcPr>
          <w:p w14:paraId="413DEA7C" w14:textId="77777777" w:rsidR="0060764F" w:rsidRDefault="00000000">
            <w:r>
              <w:t>TC-2</w:t>
            </w:r>
          </w:p>
        </w:tc>
        <w:tc>
          <w:tcPr>
            <w:tcW w:w="2160" w:type="dxa"/>
          </w:tcPr>
          <w:p w14:paraId="7F5962DF" w14:textId="77777777" w:rsidR="0060764F" w:rsidRDefault="00000000">
            <w:r>
              <w:t>Actualización de espacio comprado.</w:t>
            </w:r>
          </w:p>
        </w:tc>
        <w:tc>
          <w:tcPr>
            <w:tcW w:w="2160" w:type="dxa"/>
          </w:tcPr>
          <w:p w14:paraId="2332FE53" w14:textId="77777777" w:rsidR="0060764F" w:rsidRDefault="00000000">
            <w:r>
              <w:t>Form de edición dedicado.</w:t>
            </w:r>
          </w:p>
        </w:tc>
        <w:tc>
          <w:tcPr>
            <w:tcW w:w="2160" w:type="dxa"/>
          </w:tcPr>
          <w:p w14:paraId="76536C9F" w14:textId="77777777" w:rsidR="0060764F" w:rsidRDefault="00000000">
            <w:r>
              <w:t>Implementado</w:t>
            </w:r>
          </w:p>
        </w:tc>
      </w:tr>
      <w:tr w:rsidR="0060764F" w14:paraId="79F6DA2B" w14:textId="77777777">
        <w:tc>
          <w:tcPr>
            <w:tcW w:w="2160" w:type="dxa"/>
          </w:tcPr>
          <w:p w14:paraId="016DE511" w14:textId="77777777" w:rsidR="0060764F" w:rsidRDefault="00000000">
            <w:r>
              <w:lastRenderedPageBreak/>
              <w:t>TC-3</w:t>
            </w:r>
          </w:p>
        </w:tc>
        <w:tc>
          <w:tcPr>
            <w:tcW w:w="2160" w:type="dxa"/>
          </w:tcPr>
          <w:p w14:paraId="6FF95BAB" w14:textId="77777777" w:rsidR="0060764F" w:rsidRDefault="00000000">
            <w:r>
              <w:t>Gestión de conocidos/contactos.</w:t>
            </w:r>
          </w:p>
        </w:tc>
        <w:tc>
          <w:tcPr>
            <w:tcW w:w="2160" w:type="dxa"/>
          </w:tcPr>
          <w:p w14:paraId="4C3EAC8D" w14:textId="77777777" w:rsidR="0060764F" w:rsidRDefault="00000000">
            <w:r>
              <w:t>Providers y modelos `conocido.dart` dentro de esta feature.</w:t>
            </w:r>
          </w:p>
        </w:tc>
        <w:tc>
          <w:tcPr>
            <w:tcW w:w="2160" w:type="dxa"/>
          </w:tcPr>
          <w:p w14:paraId="1B6E8527" w14:textId="77777777" w:rsidR="0060764F" w:rsidRDefault="00000000">
            <w:r>
              <w:t>Implementado</w:t>
            </w:r>
          </w:p>
        </w:tc>
      </w:tr>
    </w:tbl>
    <w:p w14:paraId="0E1C9BE2" w14:textId="77777777" w:rsidR="0060764F" w:rsidRDefault="00000000">
      <w:r>
        <w:t>---</w:t>
      </w:r>
    </w:p>
    <w:p w14:paraId="7A94F51B" w14:textId="77777777" w:rsidR="0060764F" w:rsidRDefault="00000000">
      <w:pPr>
        <w:pStyle w:val="Ttulo3"/>
      </w:pPr>
      <w:r>
        <w:t>16. Feature: User Login</w:t>
      </w:r>
    </w:p>
    <w:p w14:paraId="3F8BFC01" w14:textId="77777777" w:rsidR="0060764F" w:rsidRDefault="00000000">
      <w:r>
        <w:t>**Directorio:** `lib/10_user_login`</w:t>
      </w:r>
    </w:p>
    <w:p w14:paraId="784F7B1E" w14:textId="77777777" w:rsidR="0060764F" w:rsidRDefault="00000000">
      <w:r>
        <w:t>### 16.1 Archivos</w:t>
      </w:r>
    </w:p>
    <w:p w14:paraId="1C33160D" w14:textId="77777777" w:rsidR="0060764F" w:rsidRDefault="00000000">
      <w:pPr>
        <w:pStyle w:val="Listaconvietas"/>
      </w:pPr>
      <w:r>
        <w:t>`login_01_login_page.dart`</w:t>
      </w:r>
    </w:p>
    <w:p w14:paraId="6EE1B6C7" w14:textId="77777777" w:rsidR="0060764F" w:rsidRDefault="00000000">
      <w:pPr>
        <w:pStyle w:val="Listaconvietas"/>
      </w:pPr>
      <w:r>
        <w:t>`login_03_form_register_user.dart`</w:t>
      </w:r>
    </w:p>
    <w:p w14:paraId="642DEA20" w14:textId="77777777" w:rsidR="0060764F" w:rsidRDefault="00000000">
      <w:pPr>
        <w:pStyle w:val="Listaconvietas"/>
      </w:pPr>
      <w:r>
        <w:t>`page_cambio_password.dart`</w:t>
      </w:r>
    </w:p>
    <w:p w14:paraId="507BB4F3" w14:textId="77777777" w:rsidR="0060764F" w:rsidRDefault="00000000">
      <w:pPr>
        <w:pStyle w:val="Listaconvietas"/>
      </w:pPr>
      <w:r>
        <w:t>`page_solicitar_recuperacion.dart`</w:t>
      </w:r>
    </w:p>
    <w:p w14:paraId="34D9BAA0" w14:textId="77777777" w:rsidR="0060764F" w:rsidRDefault="00000000">
      <w:pPr>
        <w:pStyle w:val="Listaconvietas"/>
      </w:pPr>
      <w:r>
        <w:t>`provider_session.dart` + `.g.dart`</w:t>
      </w:r>
    </w:p>
    <w:p w14:paraId="1FD958A1" w14:textId="77777777" w:rsidR="0060764F" w:rsidRDefault="00000000">
      <w:pPr>
        <w:pStyle w:val="Listaconvietas"/>
      </w:pPr>
      <w:r>
        <w:t>`session_repository.dart` + `.g.dart`</w:t>
      </w:r>
    </w:p>
    <w:p w14:paraId="7029DD6B" w14:textId="77777777" w:rsidR="0060764F" w:rsidRDefault="00000000">
      <w:pPr>
        <w:pStyle w:val="Listaconvietas"/>
      </w:pPr>
      <w:r>
        <w:t>`session_storage.dart`</w:t>
      </w:r>
    </w:p>
    <w:p w14:paraId="11205646" w14:textId="77777777" w:rsidR="0060764F" w:rsidRDefault="00000000">
      <w:pPr>
        <w:pStyle w:val="Listaconvietas"/>
      </w:pPr>
      <w:r>
        <w:t>`data_session.dart`</w:t>
      </w:r>
    </w:p>
    <w:p w14:paraId="209A6D69" w14:textId="77777777" w:rsidR="0060764F" w:rsidRDefault="00000000">
      <w:pPr>
        <w:pStyle w:val="Listaconvietas"/>
      </w:pPr>
      <w:r>
        <w:t>`data_models/auth_state.dart`, `data_get_user.dart`, `data_usuarios.dart`, `data_get_id_user_pass.dart`, `data_user_promotor.dart`</w:t>
      </w:r>
    </w:p>
    <w:p w14:paraId="5F640E8A" w14:textId="77777777" w:rsidR="0060764F" w:rsidRDefault="00000000">
      <w:pPr>
        <w:pStyle w:val="Listaconvietas"/>
      </w:pPr>
      <w:r>
        <w:t>`dialogbox_login.dart`</w:t>
      </w:r>
    </w:p>
    <w:p w14:paraId="1C8EA338" w14:textId="77777777" w:rsidR="0060764F" w:rsidRDefault="00000000">
      <w:pPr>
        <w:pStyle w:val="Listaconvietas"/>
      </w:pPr>
      <w:r>
        <w:t>`avatar/*` para avatar management</w:t>
      </w:r>
    </w:p>
    <w:p w14:paraId="27186214" w14:textId="77777777" w:rsidR="0060764F" w:rsidRDefault="00000000">
      <w:r>
        <w:t>### 16.2 Modelos y estado</w:t>
      </w:r>
    </w:p>
    <w:p w14:paraId="6D775EB9" w14:textId="77777777" w:rsidR="0060764F" w:rsidRDefault="00000000">
      <w:pPr>
        <w:pStyle w:val="Listaconvietas"/>
      </w:pPr>
      <w:r>
        <w:t>`Usuario` con campos completos, `UbicacionUserData`, `UserDataPromotor`, `FechaDeNacimiento`.</w:t>
      </w:r>
    </w:p>
    <w:p w14:paraId="1779C7A9" w14:textId="77777777" w:rsidR="0060764F" w:rsidRDefault="00000000">
      <w:pPr>
        <w:pStyle w:val="Listaconvietas"/>
      </w:pPr>
      <w:r>
        <w:t>`AuthState` con flags de perfil y multi-rol.</w:t>
      </w:r>
    </w:p>
    <w:p w14:paraId="35ED59F7" w14:textId="77777777" w:rsidR="0060764F" w:rsidRDefault="00000000">
      <w:pPr>
        <w:pStyle w:val="Listaconvietas"/>
      </w:pPr>
      <w:r>
        <w:t>`SessionStorage` polimórfico: sesión local/segura según plataforma.</w:t>
      </w:r>
    </w:p>
    <w:p w14:paraId="6DA11BB7" w14:textId="77777777" w:rsidR="0060764F" w:rsidRDefault="00000000">
      <w:pPr>
        <w:pStyle w:val="Listaconvietas"/>
      </w:pPr>
      <w:r>
        <w:t>Repositorio HTTP contra CouchDB por vistas y diseño.</w:t>
      </w:r>
    </w:p>
    <w:p w14:paraId="58B12427" w14:textId="77777777" w:rsidR="0060764F" w:rsidRDefault="00000000">
      <w:r>
        <w:t>### 16.3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"/>
        <w:gridCol w:w="533"/>
        <w:gridCol w:w="593"/>
        <w:gridCol w:w="2287"/>
        <w:gridCol w:w="1974"/>
        <w:gridCol w:w="1033"/>
        <w:gridCol w:w="419"/>
        <w:gridCol w:w="1323"/>
      </w:tblGrid>
      <w:tr w:rsidR="0060764F" w14:paraId="5A6997C4" w14:textId="77777777">
        <w:tc>
          <w:tcPr>
            <w:tcW w:w="2160" w:type="dxa"/>
            <w:gridSpan w:val="2"/>
          </w:tcPr>
          <w:p w14:paraId="1EC4E2EF" w14:textId="77777777" w:rsidR="0060764F" w:rsidRDefault="00000000">
            <w:r>
              <w:t>ID</w:t>
            </w:r>
          </w:p>
        </w:tc>
        <w:tc>
          <w:tcPr>
            <w:tcW w:w="2160" w:type="dxa"/>
            <w:gridSpan w:val="2"/>
          </w:tcPr>
          <w:p w14:paraId="02429A7C" w14:textId="77777777" w:rsidR="0060764F" w:rsidRDefault="00000000">
            <w:r>
              <w:t>Requerimiento</w:t>
            </w:r>
          </w:p>
        </w:tc>
        <w:tc>
          <w:tcPr>
            <w:tcW w:w="2160" w:type="dxa"/>
            <w:gridSpan w:val="2"/>
          </w:tcPr>
          <w:p w14:paraId="502D283D" w14:textId="77777777" w:rsidR="0060764F" w:rsidRDefault="00000000">
            <w:r>
              <w:t>Evidencia</w:t>
            </w:r>
          </w:p>
        </w:tc>
        <w:tc>
          <w:tcPr>
            <w:tcW w:w="2160" w:type="dxa"/>
            <w:gridSpan w:val="2"/>
          </w:tcPr>
          <w:p w14:paraId="6F6D97E8" w14:textId="77777777" w:rsidR="0060764F" w:rsidRDefault="00000000">
            <w:r>
              <w:t>Estado</w:t>
            </w:r>
          </w:p>
        </w:tc>
      </w:tr>
      <w:tr w:rsidR="0060764F" w14:paraId="6366BF70" w14:textId="77777777">
        <w:tc>
          <w:tcPr>
            <w:tcW w:w="2160" w:type="dxa"/>
            <w:gridSpan w:val="2"/>
          </w:tcPr>
          <w:p w14:paraId="1FF0170B" w14:textId="77777777" w:rsidR="0060764F" w:rsidRDefault="00000000">
            <w:r>
              <w:t>UL-1</w:t>
            </w:r>
          </w:p>
        </w:tc>
        <w:tc>
          <w:tcPr>
            <w:tcW w:w="2160" w:type="dxa"/>
            <w:gridSpan w:val="2"/>
          </w:tcPr>
          <w:p w14:paraId="58B0B67E" w14:textId="77777777" w:rsidR="0060764F" w:rsidRDefault="00000000">
            <w:r>
              <w:t>Login con usuario + contraseña y selección de perfil.</w:t>
            </w:r>
          </w:p>
        </w:tc>
        <w:tc>
          <w:tcPr>
            <w:tcW w:w="2160" w:type="dxa"/>
            <w:gridSpan w:val="2"/>
          </w:tcPr>
          <w:p w14:paraId="0E55F424" w14:textId="77777777" w:rsidR="0060764F" w:rsidRDefault="00000000">
            <w:r>
              <w:t>`LoginPage` con dropdown y `_handleLogin`.</w:t>
            </w:r>
          </w:p>
        </w:tc>
        <w:tc>
          <w:tcPr>
            <w:tcW w:w="2160" w:type="dxa"/>
            <w:gridSpan w:val="2"/>
          </w:tcPr>
          <w:p w14:paraId="1283BFEE" w14:textId="77777777" w:rsidR="0060764F" w:rsidRDefault="00000000">
            <w:r>
              <w:t>Implementado</w:t>
            </w:r>
          </w:p>
        </w:tc>
      </w:tr>
      <w:tr w:rsidR="0060764F" w14:paraId="329602F5" w14:textId="77777777">
        <w:tc>
          <w:tcPr>
            <w:tcW w:w="2160" w:type="dxa"/>
            <w:gridSpan w:val="2"/>
          </w:tcPr>
          <w:p w14:paraId="77CB0B71" w14:textId="77777777" w:rsidR="0060764F" w:rsidRDefault="00000000">
            <w:r>
              <w:t>UL-2</w:t>
            </w:r>
          </w:p>
        </w:tc>
        <w:tc>
          <w:tcPr>
            <w:tcW w:w="2160" w:type="dxa"/>
            <w:gridSpan w:val="2"/>
          </w:tcPr>
          <w:p w14:paraId="4382F380" w14:textId="77777777" w:rsidR="0060764F" w:rsidRDefault="00000000">
            <w:r>
              <w:t>Selección de perfil multi-rol.</w:t>
            </w:r>
          </w:p>
        </w:tc>
        <w:tc>
          <w:tcPr>
            <w:tcW w:w="2160" w:type="dxa"/>
            <w:gridSpan w:val="2"/>
          </w:tcPr>
          <w:p w14:paraId="11C43C4F" w14:textId="77777777" w:rsidR="0060764F" w:rsidRDefault="00000000">
            <w:r>
              <w:t>Dropdown: Usuario, Promotor, Propietario, Anfitrión, Vendedor, Especialista, Proveedor, Asociación, Inmobiliaria.</w:t>
            </w:r>
          </w:p>
        </w:tc>
        <w:tc>
          <w:tcPr>
            <w:tcW w:w="2160" w:type="dxa"/>
            <w:gridSpan w:val="2"/>
          </w:tcPr>
          <w:p w14:paraId="304A6F21" w14:textId="77777777" w:rsidR="0060764F" w:rsidRDefault="00000000">
            <w:r>
              <w:t>Implementado</w:t>
            </w:r>
          </w:p>
        </w:tc>
      </w:tr>
      <w:tr w:rsidR="0060764F" w14:paraId="1EFCD968" w14:textId="77777777">
        <w:tc>
          <w:tcPr>
            <w:tcW w:w="1440" w:type="dxa"/>
          </w:tcPr>
          <w:p w14:paraId="3FFC2CCC" w14:textId="77777777" w:rsidR="0060764F" w:rsidRDefault="00000000">
            <w:r>
              <w:t>UL-3</w:t>
            </w:r>
          </w:p>
        </w:tc>
        <w:tc>
          <w:tcPr>
            <w:tcW w:w="1440" w:type="dxa"/>
            <w:gridSpan w:val="2"/>
          </w:tcPr>
          <w:p w14:paraId="484F6600" w14:textId="77777777" w:rsidR="0060764F" w:rsidRDefault="00000000">
            <w:r>
              <w:t xml:space="preserve">Registro de </w:t>
            </w:r>
            <w:r>
              <w:lastRenderedPageBreak/>
              <w:t>usuario nuevo.</w:t>
            </w:r>
          </w:p>
        </w:tc>
        <w:tc>
          <w:tcPr>
            <w:tcW w:w="1440" w:type="dxa"/>
          </w:tcPr>
          <w:p w14:paraId="2908EA50" w14:textId="77777777" w:rsidR="0060764F" w:rsidRDefault="00000000">
            <w:r>
              <w:lastRenderedPageBreak/>
              <w:t>`RegisterScreenUsers`</w:t>
            </w:r>
          </w:p>
        </w:tc>
        <w:tc>
          <w:tcPr>
            <w:tcW w:w="1440" w:type="dxa"/>
          </w:tcPr>
          <w:p w14:paraId="5611D082" w14:textId="77777777" w:rsidR="0060764F" w:rsidRDefault="0060764F"/>
        </w:tc>
        <w:tc>
          <w:tcPr>
            <w:tcW w:w="1440" w:type="dxa"/>
            <w:gridSpan w:val="2"/>
          </w:tcPr>
          <w:p w14:paraId="0478F614" w14:textId="77777777" w:rsidR="0060764F" w:rsidRDefault="00000000">
            <w:r>
              <w:t>ruta `/registro`.</w:t>
            </w:r>
          </w:p>
        </w:tc>
        <w:tc>
          <w:tcPr>
            <w:tcW w:w="1440" w:type="dxa"/>
          </w:tcPr>
          <w:p w14:paraId="2F85117E" w14:textId="77777777" w:rsidR="0060764F" w:rsidRDefault="00000000">
            <w:r>
              <w:t>Implementado</w:t>
            </w:r>
          </w:p>
        </w:tc>
      </w:tr>
      <w:tr w:rsidR="0060764F" w14:paraId="56F18C58" w14:textId="77777777">
        <w:tc>
          <w:tcPr>
            <w:tcW w:w="2160" w:type="dxa"/>
            <w:gridSpan w:val="2"/>
          </w:tcPr>
          <w:p w14:paraId="652D1AF5" w14:textId="77777777" w:rsidR="0060764F" w:rsidRDefault="00000000">
            <w:r>
              <w:t>UL-4</w:t>
            </w:r>
          </w:p>
        </w:tc>
        <w:tc>
          <w:tcPr>
            <w:tcW w:w="2160" w:type="dxa"/>
            <w:gridSpan w:val="2"/>
          </w:tcPr>
          <w:p w14:paraId="0E702158" w14:textId="77777777" w:rsidR="0060764F" w:rsidRDefault="00000000">
            <w:r>
              <w:t>Recuperación de contraseña.</w:t>
            </w:r>
          </w:p>
        </w:tc>
        <w:tc>
          <w:tcPr>
            <w:tcW w:w="2160" w:type="dxa"/>
            <w:gridSpan w:val="2"/>
          </w:tcPr>
          <w:p w14:paraId="7EBBD580" w14:textId="77777777" w:rsidR="0060764F" w:rsidRDefault="00000000">
            <w:r>
              <w:t>Flujo solicitar recuperación + cambio por token con `deep_link_handler`.</w:t>
            </w:r>
          </w:p>
        </w:tc>
        <w:tc>
          <w:tcPr>
            <w:tcW w:w="2160" w:type="dxa"/>
            <w:gridSpan w:val="2"/>
          </w:tcPr>
          <w:p w14:paraId="06FA99F9" w14:textId="77777777" w:rsidR="0060764F" w:rsidRDefault="00000000">
            <w:r>
              <w:t>Implementado</w:t>
            </w:r>
          </w:p>
        </w:tc>
      </w:tr>
      <w:tr w:rsidR="0060764F" w14:paraId="65AC25FB" w14:textId="77777777">
        <w:tc>
          <w:tcPr>
            <w:tcW w:w="2160" w:type="dxa"/>
            <w:gridSpan w:val="2"/>
          </w:tcPr>
          <w:p w14:paraId="0BA1F03A" w14:textId="77777777" w:rsidR="0060764F" w:rsidRDefault="00000000">
            <w:r>
              <w:t>UL-5</w:t>
            </w:r>
          </w:p>
        </w:tc>
        <w:tc>
          <w:tcPr>
            <w:tcW w:w="2160" w:type="dxa"/>
            <w:gridSpan w:val="2"/>
          </w:tcPr>
          <w:p w14:paraId="5E8995E5" w14:textId="77777777" w:rsidR="0060764F" w:rsidRDefault="00000000">
            <w:r>
              <w:t>Sesión persistente local.</w:t>
            </w:r>
          </w:p>
        </w:tc>
        <w:tc>
          <w:tcPr>
            <w:tcW w:w="2160" w:type="dxa"/>
            <w:gridSpan w:val="2"/>
          </w:tcPr>
          <w:p w14:paraId="5F484E34" w14:textId="77777777" w:rsidR="0060764F" w:rsidRDefault="00000000">
            <w:r>
              <w:t>`getSessionValuesFromLocalStorage` + `saveVarValueToLocalStorage`.</w:t>
            </w:r>
          </w:p>
        </w:tc>
        <w:tc>
          <w:tcPr>
            <w:tcW w:w="2160" w:type="dxa"/>
            <w:gridSpan w:val="2"/>
          </w:tcPr>
          <w:p w14:paraId="73ECFCD3" w14:textId="77777777" w:rsidR="0060764F" w:rsidRDefault="00000000">
            <w:r>
              <w:t>Implementado</w:t>
            </w:r>
          </w:p>
        </w:tc>
      </w:tr>
      <w:tr w:rsidR="0060764F" w14:paraId="545D2792" w14:textId="77777777">
        <w:tc>
          <w:tcPr>
            <w:tcW w:w="2160" w:type="dxa"/>
            <w:gridSpan w:val="2"/>
          </w:tcPr>
          <w:p w14:paraId="183A0DCA" w14:textId="77777777" w:rsidR="0060764F" w:rsidRDefault="00000000">
            <w:r>
              <w:t>UL-6</w:t>
            </w:r>
          </w:p>
        </w:tc>
        <w:tc>
          <w:tcPr>
            <w:tcW w:w="2160" w:type="dxa"/>
            <w:gridSpan w:val="2"/>
          </w:tcPr>
          <w:p w14:paraId="062FBEAD" w14:textId="77777777" w:rsidR="0060764F" w:rsidRDefault="00000000">
            <w:r>
              <w:t>Cierre de sesión/reset.</w:t>
            </w:r>
          </w:p>
        </w:tc>
        <w:tc>
          <w:tcPr>
            <w:tcW w:w="2160" w:type="dxa"/>
            <w:gridSpan w:val="2"/>
          </w:tcPr>
          <w:p w14:paraId="70B2A07A" w14:textId="77777777" w:rsidR="0060764F" w:rsidRDefault="00000000">
            <w:r>
              <w:t>`deleteLocalSessionData`, `resetInitialUserData`.</w:t>
            </w:r>
          </w:p>
        </w:tc>
        <w:tc>
          <w:tcPr>
            <w:tcW w:w="2160" w:type="dxa"/>
            <w:gridSpan w:val="2"/>
          </w:tcPr>
          <w:p w14:paraId="0FC359EA" w14:textId="77777777" w:rsidR="0060764F" w:rsidRDefault="00000000">
            <w:r>
              <w:t>Implementado</w:t>
            </w:r>
          </w:p>
        </w:tc>
      </w:tr>
      <w:tr w:rsidR="0060764F" w14:paraId="4FA4BF49" w14:textId="77777777">
        <w:tc>
          <w:tcPr>
            <w:tcW w:w="2160" w:type="dxa"/>
            <w:gridSpan w:val="2"/>
          </w:tcPr>
          <w:p w14:paraId="14C3E369" w14:textId="77777777" w:rsidR="0060764F" w:rsidRDefault="00000000">
            <w:r>
              <w:t>UL-7</w:t>
            </w:r>
          </w:p>
        </w:tc>
        <w:tc>
          <w:tcPr>
            <w:tcW w:w="2160" w:type="dxa"/>
            <w:gridSpan w:val="2"/>
          </w:tcPr>
          <w:p w14:paraId="39F7DEAE" w14:textId="77777777" w:rsidR="0060764F" w:rsidRDefault="00000000">
            <w:r>
              <w:t>Hash de contraseña y almacenamiento seguro.</w:t>
            </w:r>
          </w:p>
        </w:tc>
        <w:tc>
          <w:tcPr>
            <w:tcW w:w="2160" w:type="dxa"/>
            <w:gridSpan w:val="2"/>
          </w:tcPr>
          <w:p w14:paraId="75268124" w14:textId="77777777" w:rsidR="0060764F" w:rsidRDefault="00000000">
            <w:r>
              <w:t>SHA-256 de password, `userPassHash`, storage diferenciado por OS.</w:t>
            </w:r>
          </w:p>
        </w:tc>
        <w:tc>
          <w:tcPr>
            <w:tcW w:w="2160" w:type="dxa"/>
            <w:gridSpan w:val="2"/>
          </w:tcPr>
          <w:p w14:paraId="61352A4D" w14:textId="77777777" w:rsidR="0060764F" w:rsidRDefault="00000000">
            <w:r>
              <w:t>Implementado</w:t>
            </w:r>
          </w:p>
        </w:tc>
      </w:tr>
      <w:tr w:rsidR="0060764F" w14:paraId="1C057CA6" w14:textId="77777777">
        <w:tc>
          <w:tcPr>
            <w:tcW w:w="2160" w:type="dxa"/>
            <w:gridSpan w:val="2"/>
          </w:tcPr>
          <w:p w14:paraId="7E4B4243" w14:textId="77777777" w:rsidR="0060764F" w:rsidRDefault="00000000">
            <w:r>
              <w:t>UL-8</w:t>
            </w:r>
          </w:p>
        </w:tc>
        <w:tc>
          <w:tcPr>
            <w:tcW w:w="2160" w:type="dxa"/>
            <w:gridSpan w:val="2"/>
          </w:tcPr>
          <w:p w14:paraId="2839F003" w14:textId="77777777" w:rsidR="0060764F" w:rsidRDefault="00000000">
            <w:r>
              <w:t>Avatar por usuario.</w:t>
            </w:r>
          </w:p>
        </w:tc>
        <w:tc>
          <w:tcPr>
            <w:tcW w:w="2160" w:type="dxa"/>
            <w:gridSpan w:val="2"/>
          </w:tcPr>
          <w:p w14:paraId="51B97DAD" w14:textId="77777777" w:rsidR="0060764F" w:rsidRDefault="00000000">
            <w:r>
              <w:t>Providers y páginas para manejo de avatar.</w:t>
            </w:r>
          </w:p>
        </w:tc>
        <w:tc>
          <w:tcPr>
            <w:tcW w:w="2160" w:type="dxa"/>
            <w:gridSpan w:val="2"/>
          </w:tcPr>
          <w:p w14:paraId="541746D7" w14:textId="77777777" w:rsidR="0060764F" w:rsidRDefault="00000000">
            <w:r>
              <w:t>Implementado</w:t>
            </w:r>
          </w:p>
        </w:tc>
      </w:tr>
      <w:tr w:rsidR="0060764F" w14:paraId="4F51A029" w14:textId="77777777">
        <w:tc>
          <w:tcPr>
            <w:tcW w:w="2160" w:type="dxa"/>
            <w:gridSpan w:val="2"/>
          </w:tcPr>
          <w:p w14:paraId="198BBE47" w14:textId="77777777" w:rsidR="0060764F" w:rsidRDefault="00000000">
            <w:r>
              <w:t>UL-9</w:t>
            </w:r>
          </w:p>
        </w:tc>
        <w:tc>
          <w:tcPr>
            <w:tcW w:w="2160" w:type="dxa"/>
            <w:gridSpan w:val="2"/>
          </w:tcPr>
          <w:p w14:paraId="210F78B2" w14:textId="77777777" w:rsidR="0060764F" w:rsidRDefault="00000000">
            <w:r>
              <w:t>Multi-base por perfil: `buscobien_usuarios` y `buscobien_usuarios_promotores`.</w:t>
            </w:r>
          </w:p>
        </w:tc>
        <w:tc>
          <w:tcPr>
            <w:tcW w:w="2160" w:type="dxa"/>
            <w:gridSpan w:val="2"/>
          </w:tcPr>
          <w:p w14:paraId="69960267" w14:textId="77777777" w:rsidR="0060764F" w:rsidRDefault="00000000">
            <w:r>
              <w:t>`session_repository.dart` switch por `esPromotor`.</w:t>
            </w:r>
          </w:p>
        </w:tc>
        <w:tc>
          <w:tcPr>
            <w:tcW w:w="2160" w:type="dxa"/>
            <w:gridSpan w:val="2"/>
          </w:tcPr>
          <w:p w14:paraId="3AE71D08" w14:textId="77777777" w:rsidR="0060764F" w:rsidRDefault="00000000">
            <w:r>
              <w:t>Implementado</w:t>
            </w:r>
          </w:p>
        </w:tc>
      </w:tr>
    </w:tbl>
    <w:p w14:paraId="097A2016" w14:textId="77777777" w:rsidR="0060764F" w:rsidRDefault="00000000">
      <w:r>
        <w:t>---</w:t>
      </w:r>
    </w:p>
    <w:p w14:paraId="2D2DA1A4" w14:textId="77777777" w:rsidR="0060764F" w:rsidRDefault="00000000">
      <w:pPr>
        <w:pStyle w:val="Ttulo3"/>
      </w:pPr>
      <w:r>
        <w:t>17. Feature: Localidades User</w:t>
      </w:r>
    </w:p>
    <w:p w14:paraId="4A9EEC84" w14:textId="77777777" w:rsidR="0060764F" w:rsidRDefault="00000000">
      <w:r>
        <w:t>**Directorio:** `lib/12_localidades_user`</w:t>
      </w:r>
    </w:p>
    <w:p w14:paraId="4DE458EC" w14:textId="77777777" w:rsidR="0060764F" w:rsidRDefault="00000000">
      <w:r>
        <w:t>### 17.1 Archivos</w:t>
      </w:r>
    </w:p>
    <w:p w14:paraId="4C342ED3" w14:textId="77777777" w:rsidR="0060764F" w:rsidRDefault="00000000">
      <w:pPr>
        <w:pStyle w:val="Listaconvietas"/>
      </w:pPr>
      <w:r>
        <w:t>`data_user_localidad.dart` / `.freezed.dart` / `.g.dart`</w:t>
      </w:r>
    </w:p>
    <w:p w14:paraId="08F52D5F" w14:textId="77777777" w:rsidR="0060764F" w:rsidRDefault="00000000">
      <w:pPr>
        <w:pStyle w:val="Listaconvietas"/>
      </w:pPr>
      <w:r>
        <w:t>`data_user_localidad_get.dart` / `.freezed.dart` / `.g.dart`</w:t>
      </w:r>
    </w:p>
    <w:p w14:paraId="40DA4B63" w14:textId="77777777" w:rsidR="0060764F" w:rsidRDefault="00000000">
      <w:pPr>
        <w:pStyle w:val="Listaconvietas"/>
      </w:pPr>
      <w:r>
        <w:t>`localidades_repository.dart`</w:t>
      </w:r>
    </w:p>
    <w:p w14:paraId="118ADF72" w14:textId="77777777" w:rsidR="0060764F" w:rsidRDefault="00000000">
      <w:pPr>
        <w:pStyle w:val="Listaconvietas"/>
      </w:pPr>
      <w:r>
        <w:t>`provider_get_localidades_usuario.dart`</w:t>
      </w:r>
    </w:p>
    <w:p w14:paraId="17AAE106" w14:textId="77777777" w:rsidR="0060764F" w:rsidRDefault="00000000">
      <w:r>
        <w:t>### 17.2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9"/>
        <w:gridCol w:w="1798"/>
        <w:gridCol w:w="3866"/>
        <w:gridCol w:w="1787"/>
      </w:tblGrid>
      <w:tr w:rsidR="0060764F" w14:paraId="6DD3DAB2" w14:textId="77777777">
        <w:tc>
          <w:tcPr>
            <w:tcW w:w="2160" w:type="dxa"/>
          </w:tcPr>
          <w:p w14:paraId="11875709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10229C0F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1AC9B03C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467ABDE5" w14:textId="77777777" w:rsidR="0060764F" w:rsidRDefault="00000000">
            <w:r>
              <w:t>Estado</w:t>
            </w:r>
          </w:p>
        </w:tc>
      </w:tr>
      <w:tr w:rsidR="0060764F" w14:paraId="5CBD1D2D" w14:textId="77777777">
        <w:tc>
          <w:tcPr>
            <w:tcW w:w="2160" w:type="dxa"/>
          </w:tcPr>
          <w:p w14:paraId="7379DD11" w14:textId="77777777" w:rsidR="0060764F" w:rsidRDefault="00000000">
            <w:r>
              <w:t>LU-1</w:t>
            </w:r>
          </w:p>
        </w:tc>
        <w:tc>
          <w:tcPr>
            <w:tcW w:w="2160" w:type="dxa"/>
          </w:tcPr>
          <w:p w14:paraId="2522BF80" w14:textId="77777777" w:rsidR="0060764F" w:rsidRDefault="00000000">
            <w:r>
              <w:t>Obtener localidades asociadas a usuario.</w:t>
            </w:r>
          </w:p>
        </w:tc>
        <w:tc>
          <w:tcPr>
            <w:tcW w:w="2160" w:type="dxa"/>
          </w:tcPr>
          <w:p w14:paraId="411961C0" w14:textId="77777777" w:rsidR="0060764F" w:rsidRDefault="00000000">
            <w:r>
              <w:t>Provider y modelos Freezed para datos serializados.</w:t>
            </w:r>
          </w:p>
        </w:tc>
        <w:tc>
          <w:tcPr>
            <w:tcW w:w="2160" w:type="dxa"/>
          </w:tcPr>
          <w:p w14:paraId="05C7CAD6" w14:textId="77777777" w:rsidR="0060764F" w:rsidRDefault="00000000">
            <w:r>
              <w:t>Implementado</w:t>
            </w:r>
          </w:p>
        </w:tc>
      </w:tr>
      <w:tr w:rsidR="0060764F" w14:paraId="1BD51E21" w14:textId="77777777">
        <w:tc>
          <w:tcPr>
            <w:tcW w:w="2160" w:type="dxa"/>
          </w:tcPr>
          <w:p w14:paraId="5E153258" w14:textId="77777777" w:rsidR="0060764F" w:rsidRDefault="00000000">
            <w:r>
              <w:t>LU-2</w:t>
            </w:r>
          </w:p>
        </w:tc>
        <w:tc>
          <w:tcPr>
            <w:tcW w:w="2160" w:type="dxa"/>
          </w:tcPr>
          <w:p w14:paraId="6E39427E" w14:textId="77777777" w:rsidR="0060764F" w:rsidRDefault="00000000">
            <w:r>
              <w:t>Rehidratar localidades desde CouchDB.</w:t>
            </w:r>
          </w:p>
        </w:tc>
        <w:tc>
          <w:tcPr>
            <w:tcW w:w="2160" w:type="dxa"/>
          </w:tcPr>
          <w:p w14:paraId="25B8C486" w14:textId="77777777" w:rsidR="0060764F" w:rsidRDefault="00000000">
            <w:r>
              <w:t>`localidades_repository.dart`.</w:t>
            </w:r>
          </w:p>
        </w:tc>
        <w:tc>
          <w:tcPr>
            <w:tcW w:w="2160" w:type="dxa"/>
          </w:tcPr>
          <w:p w14:paraId="3C58201F" w14:textId="77777777" w:rsidR="0060764F" w:rsidRDefault="00000000">
            <w:r>
              <w:t>Implementado</w:t>
            </w:r>
          </w:p>
        </w:tc>
      </w:tr>
      <w:tr w:rsidR="0060764F" w14:paraId="34FB724B" w14:textId="77777777">
        <w:tc>
          <w:tcPr>
            <w:tcW w:w="2160" w:type="dxa"/>
          </w:tcPr>
          <w:p w14:paraId="59F19BCC" w14:textId="77777777" w:rsidR="0060764F" w:rsidRDefault="00000000">
            <w:r>
              <w:t>LU-3</w:t>
            </w:r>
          </w:p>
        </w:tc>
        <w:tc>
          <w:tcPr>
            <w:tcW w:w="2160" w:type="dxa"/>
          </w:tcPr>
          <w:p w14:paraId="24F2C9B6" w14:textId="77777777" w:rsidR="0060764F" w:rsidRDefault="00000000">
            <w:r>
              <w:t>Estado reactivo de localidades.</w:t>
            </w:r>
          </w:p>
        </w:tc>
        <w:tc>
          <w:tcPr>
            <w:tcW w:w="2160" w:type="dxa"/>
          </w:tcPr>
          <w:p w14:paraId="1131147A" w14:textId="77777777" w:rsidR="0060764F" w:rsidRDefault="00000000">
            <w:r>
              <w:t>`provider_get_localidades_usuario.dart`.</w:t>
            </w:r>
          </w:p>
        </w:tc>
        <w:tc>
          <w:tcPr>
            <w:tcW w:w="2160" w:type="dxa"/>
          </w:tcPr>
          <w:p w14:paraId="22EB3921" w14:textId="77777777" w:rsidR="0060764F" w:rsidRDefault="00000000">
            <w:r>
              <w:t>Implementado</w:t>
            </w:r>
          </w:p>
        </w:tc>
      </w:tr>
    </w:tbl>
    <w:p w14:paraId="2D5C6FC7" w14:textId="77777777" w:rsidR="0060764F" w:rsidRDefault="00000000">
      <w:r>
        <w:t>---</w:t>
      </w:r>
    </w:p>
    <w:p w14:paraId="4E38F88A" w14:textId="77777777" w:rsidR="0060764F" w:rsidRDefault="00000000">
      <w:pPr>
        <w:pStyle w:val="Ttulo3"/>
      </w:pPr>
      <w:r>
        <w:t>18. Feature: Geolocalización</w:t>
      </w:r>
    </w:p>
    <w:p w14:paraId="7AA39867" w14:textId="77777777" w:rsidR="0060764F" w:rsidRDefault="00000000">
      <w:r>
        <w:t>**Directorio:** `lib/14_geolocalizacion`</w:t>
      </w:r>
    </w:p>
    <w:p w14:paraId="711A9230" w14:textId="77777777" w:rsidR="0060764F" w:rsidRDefault="00000000">
      <w:r>
        <w:lastRenderedPageBreak/>
        <w:t>### 18.1 Archivos</w:t>
      </w:r>
    </w:p>
    <w:p w14:paraId="2367357F" w14:textId="77777777" w:rsidR="0060764F" w:rsidRDefault="00000000">
      <w:pPr>
        <w:pStyle w:val="Listaconvietas"/>
      </w:pPr>
      <w:r>
        <w:t>`google_map_mapa_propiedades.dart`</w:t>
      </w:r>
    </w:p>
    <w:p w14:paraId="497C1EEE" w14:textId="77777777" w:rsidR="0060764F" w:rsidRDefault="00000000">
      <w:pPr>
        <w:pStyle w:val="Listaconvietas"/>
      </w:pPr>
      <w:r>
        <w:t>`google_map_place_data.dart`</w:t>
      </w:r>
    </w:p>
    <w:p w14:paraId="39BB697A" w14:textId="77777777" w:rsidR="0060764F" w:rsidRDefault="00000000">
      <w:pPr>
        <w:pStyle w:val="Listaconvietas"/>
      </w:pPr>
      <w:r>
        <w:t>`provider_actual_place.dart`</w:t>
      </w:r>
    </w:p>
    <w:p w14:paraId="65CA3F11" w14:textId="77777777" w:rsidR="0060764F" w:rsidRDefault="00000000">
      <w:pPr>
        <w:pStyle w:val="Listaconvietas"/>
      </w:pPr>
      <w:r>
        <w:t>`app_keys.dart`</w:t>
      </w:r>
    </w:p>
    <w:p w14:paraId="1AE24F89" w14:textId="77777777" w:rsidR="0060764F" w:rsidRDefault="00000000">
      <w:r>
        <w:t>### 18.2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8"/>
        <w:gridCol w:w="1981"/>
        <w:gridCol w:w="3025"/>
        <w:gridCol w:w="1976"/>
      </w:tblGrid>
      <w:tr w:rsidR="0060764F" w14:paraId="2DF13A92" w14:textId="77777777">
        <w:tc>
          <w:tcPr>
            <w:tcW w:w="2160" w:type="dxa"/>
          </w:tcPr>
          <w:p w14:paraId="771204DF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0951D181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22DF0A52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619BB810" w14:textId="77777777" w:rsidR="0060764F" w:rsidRDefault="00000000">
            <w:r>
              <w:t>Estado</w:t>
            </w:r>
          </w:p>
        </w:tc>
      </w:tr>
      <w:tr w:rsidR="0060764F" w14:paraId="37954903" w14:textId="77777777">
        <w:tc>
          <w:tcPr>
            <w:tcW w:w="2160" w:type="dxa"/>
          </w:tcPr>
          <w:p w14:paraId="1A60B714" w14:textId="77777777" w:rsidR="0060764F" w:rsidRDefault="00000000">
            <w:r>
              <w:t>G-1</w:t>
            </w:r>
          </w:p>
        </w:tc>
        <w:tc>
          <w:tcPr>
            <w:tcW w:w="2160" w:type="dxa"/>
          </w:tcPr>
          <w:p w14:paraId="0B5C2B0C" w14:textId="77777777" w:rsidR="0060764F" w:rsidRDefault="00000000">
            <w:r>
              <w:t>Mapa de propiedades por coordenadas.</w:t>
            </w:r>
          </w:p>
        </w:tc>
        <w:tc>
          <w:tcPr>
            <w:tcW w:w="2160" w:type="dxa"/>
          </w:tcPr>
          <w:p w14:paraId="69EC2859" w14:textId="77777777" w:rsidR="0060764F" w:rsidRDefault="00000000">
            <w:r>
              <w:t>`PaginaMapaPropiedades` con `EspaciosCasaGet` como argumento.</w:t>
            </w:r>
          </w:p>
        </w:tc>
        <w:tc>
          <w:tcPr>
            <w:tcW w:w="2160" w:type="dxa"/>
          </w:tcPr>
          <w:p w14:paraId="23D4D8FE" w14:textId="77777777" w:rsidR="0060764F" w:rsidRDefault="00000000">
            <w:r>
              <w:t>Implementado</w:t>
            </w:r>
          </w:p>
        </w:tc>
      </w:tr>
      <w:tr w:rsidR="0060764F" w14:paraId="32265BFA" w14:textId="77777777">
        <w:tc>
          <w:tcPr>
            <w:tcW w:w="2160" w:type="dxa"/>
          </w:tcPr>
          <w:p w14:paraId="751ECF87" w14:textId="77777777" w:rsidR="0060764F" w:rsidRDefault="00000000">
            <w:r>
              <w:t>G-2</w:t>
            </w:r>
          </w:p>
        </w:tc>
        <w:tc>
          <w:tcPr>
            <w:tcW w:w="2160" w:type="dxa"/>
          </w:tcPr>
          <w:p w14:paraId="3A0C6D46" w14:textId="77777777" w:rsidR="0060764F" w:rsidRDefault="00000000">
            <w:r>
              <w:t>Place data / marcadores detallados.</w:t>
            </w:r>
          </w:p>
        </w:tc>
        <w:tc>
          <w:tcPr>
            <w:tcW w:w="2160" w:type="dxa"/>
          </w:tcPr>
          <w:p w14:paraId="09C8DA65" w14:textId="77777777" w:rsidR="0060764F" w:rsidRDefault="00000000">
            <w:r>
              <w:t>`google_map_place_data.dart`.</w:t>
            </w:r>
          </w:p>
        </w:tc>
        <w:tc>
          <w:tcPr>
            <w:tcW w:w="2160" w:type="dxa"/>
          </w:tcPr>
          <w:p w14:paraId="796EFE80" w14:textId="77777777" w:rsidR="0060764F" w:rsidRDefault="00000000">
            <w:r>
              <w:t>Implementado</w:t>
            </w:r>
          </w:p>
        </w:tc>
      </w:tr>
      <w:tr w:rsidR="0060764F" w14:paraId="41D0C7E4" w14:textId="77777777">
        <w:tc>
          <w:tcPr>
            <w:tcW w:w="2160" w:type="dxa"/>
          </w:tcPr>
          <w:p w14:paraId="04A359D2" w14:textId="77777777" w:rsidR="0060764F" w:rsidRDefault="00000000">
            <w:r>
              <w:t>G-3</w:t>
            </w:r>
          </w:p>
        </w:tc>
        <w:tc>
          <w:tcPr>
            <w:tcW w:w="2160" w:type="dxa"/>
          </w:tcPr>
          <w:p w14:paraId="09B97228" w14:textId="77777777" w:rsidR="0060764F" w:rsidRDefault="00000000">
            <w:r>
              <w:t>Place actual / ubicación actual del usuario.</w:t>
            </w:r>
          </w:p>
        </w:tc>
        <w:tc>
          <w:tcPr>
            <w:tcW w:w="2160" w:type="dxa"/>
          </w:tcPr>
          <w:p w14:paraId="2A5D2A18" w14:textId="77777777" w:rsidR="0060764F" w:rsidRDefault="00000000">
            <w:r>
              <w:t>`provider_actual_place.dart`.</w:t>
            </w:r>
          </w:p>
        </w:tc>
        <w:tc>
          <w:tcPr>
            <w:tcW w:w="2160" w:type="dxa"/>
          </w:tcPr>
          <w:p w14:paraId="5324B216" w14:textId="77777777" w:rsidR="0060764F" w:rsidRDefault="00000000">
            <w:r>
              <w:t>Implementado</w:t>
            </w:r>
          </w:p>
        </w:tc>
      </w:tr>
      <w:tr w:rsidR="0060764F" w14:paraId="0372E155" w14:textId="77777777">
        <w:tc>
          <w:tcPr>
            <w:tcW w:w="2160" w:type="dxa"/>
          </w:tcPr>
          <w:p w14:paraId="01913DC3" w14:textId="77777777" w:rsidR="0060764F" w:rsidRDefault="00000000">
            <w:r>
              <w:t>G-4</w:t>
            </w:r>
          </w:p>
        </w:tc>
        <w:tc>
          <w:tcPr>
            <w:tcW w:w="2160" w:type="dxa"/>
          </w:tcPr>
          <w:p w14:paraId="3BFB23B4" w14:textId="77777777" w:rsidR="0060764F" w:rsidRDefault="00000000">
            <w:r>
              <w:t>API keys / config.</w:t>
            </w:r>
          </w:p>
        </w:tc>
        <w:tc>
          <w:tcPr>
            <w:tcW w:w="2160" w:type="dxa"/>
          </w:tcPr>
          <w:p w14:paraId="2C957D45" w14:textId="77777777" w:rsidR="0060764F" w:rsidRDefault="00000000">
            <w:r>
              <w:t>`app_keys.dart`.</w:t>
            </w:r>
          </w:p>
        </w:tc>
        <w:tc>
          <w:tcPr>
            <w:tcW w:w="2160" w:type="dxa"/>
          </w:tcPr>
          <w:p w14:paraId="7DF38CF0" w14:textId="77777777" w:rsidR="0060764F" w:rsidRDefault="00000000">
            <w:r>
              <w:t>Implementado</w:t>
            </w:r>
          </w:p>
        </w:tc>
      </w:tr>
    </w:tbl>
    <w:p w14:paraId="693B1D05" w14:textId="77777777" w:rsidR="0060764F" w:rsidRDefault="00000000">
      <w:r>
        <w:t>---</w:t>
      </w:r>
    </w:p>
    <w:p w14:paraId="1BD529ED" w14:textId="77777777" w:rsidR="0060764F" w:rsidRDefault="00000000">
      <w:pPr>
        <w:pStyle w:val="Ttulo3"/>
      </w:pPr>
      <w:r>
        <w:t>19. Feature: Variables Globales</w:t>
      </w:r>
    </w:p>
    <w:p w14:paraId="5BB62C28" w14:textId="77777777" w:rsidR="0060764F" w:rsidRDefault="00000000">
      <w:r>
        <w:t>**Directorio:** `lib/20_var_globales`</w:t>
      </w:r>
    </w:p>
    <w:p w14:paraId="76C8EA2C" w14:textId="77777777" w:rsidR="0060764F" w:rsidRDefault="00000000">
      <w:r>
        <w:t>### 19.1 Archivos</w:t>
      </w:r>
    </w:p>
    <w:p w14:paraId="14CC8C8D" w14:textId="77777777" w:rsidR="0060764F" w:rsidRDefault="00000000">
      <w:pPr>
        <w:pStyle w:val="Listaconvietas"/>
      </w:pPr>
      <w:r>
        <w:t>`variables_globales.dart`</w:t>
      </w:r>
    </w:p>
    <w:p w14:paraId="0638CCBA" w14:textId="77777777" w:rsidR="0060764F" w:rsidRDefault="00000000">
      <w:pPr>
        <w:pStyle w:val="Listaconvietas"/>
      </w:pPr>
      <w:r>
        <w:t>`var_color_themes.dart`</w:t>
      </w:r>
    </w:p>
    <w:p w14:paraId="4C12A455" w14:textId="77777777" w:rsidR="0060764F" w:rsidRDefault="00000000">
      <w:pPr>
        <w:pStyle w:val="Listaconvietas"/>
      </w:pPr>
      <w:r>
        <w:t>`var_color_widget.dart`</w:t>
      </w:r>
    </w:p>
    <w:p w14:paraId="02372387" w14:textId="77777777" w:rsidR="0060764F" w:rsidRDefault="00000000">
      <w:pPr>
        <w:pStyle w:val="Listaconvietas"/>
      </w:pPr>
      <w:r>
        <w:t>`var_de_estilo_widgets.dart`</w:t>
      </w:r>
    </w:p>
    <w:p w14:paraId="185AB2EF" w14:textId="77777777" w:rsidR="0060764F" w:rsidRDefault="00000000">
      <w:pPr>
        <w:pStyle w:val="Listaconvietas"/>
      </w:pPr>
      <w:r>
        <w:t>`var_elementos_menus.dart`</w:t>
      </w:r>
    </w:p>
    <w:p w14:paraId="6A8F39D7" w14:textId="77777777" w:rsidR="0060764F" w:rsidRDefault="00000000">
      <w:pPr>
        <w:pStyle w:val="Listaconvietas"/>
      </w:pPr>
      <w:r>
        <w:t>`var_login.dart`</w:t>
      </w:r>
    </w:p>
    <w:p w14:paraId="13AAD4BC" w14:textId="77777777" w:rsidR="0060764F" w:rsidRDefault="00000000">
      <w:pPr>
        <w:pStyle w:val="Listaconvietas"/>
      </w:pPr>
      <w:r>
        <w:t>`couchdb_errors.dart`</w:t>
      </w:r>
    </w:p>
    <w:p w14:paraId="1BAFEBCB" w14:textId="77777777" w:rsidR="0060764F" w:rsidRDefault="00000000">
      <w:r>
        <w:t>### 19.2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7"/>
        <w:gridCol w:w="2140"/>
        <w:gridCol w:w="2243"/>
        <w:gridCol w:w="2140"/>
      </w:tblGrid>
      <w:tr w:rsidR="0060764F" w14:paraId="03C9324D" w14:textId="77777777">
        <w:tc>
          <w:tcPr>
            <w:tcW w:w="2160" w:type="dxa"/>
          </w:tcPr>
          <w:p w14:paraId="46F586C3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543FD3A3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2FA6E42A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308BF1D4" w14:textId="77777777" w:rsidR="0060764F" w:rsidRDefault="00000000">
            <w:r>
              <w:t>Estado</w:t>
            </w:r>
          </w:p>
        </w:tc>
      </w:tr>
      <w:tr w:rsidR="0060764F" w14:paraId="5702DCB4" w14:textId="77777777">
        <w:tc>
          <w:tcPr>
            <w:tcW w:w="2160" w:type="dxa"/>
          </w:tcPr>
          <w:p w14:paraId="589B771B" w14:textId="77777777" w:rsidR="0060764F" w:rsidRDefault="00000000">
            <w:r>
              <w:t>VG-1</w:t>
            </w:r>
          </w:p>
        </w:tc>
        <w:tc>
          <w:tcPr>
            <w:tcW w:w="2160" w:type="dxa"/>
          </w:tcPr>
          <w:p w14:paraId="5F353D6B" w14:textId="77777777" w:rsidR="0060764F" w:rsidRDefault="00000000">
            <w:r>
              <w:t>Constantes UI globales.</w:t>
            </w:r>
          </w:p>
        </w:tc>
        <w:tc>
          <w:tcPr>
            <w:tcW w:w="2160" w:type="dxa"/>
          </w:tcPr>
          <w:p w14:paraId="18822051" w14:textId="77777777" w:rsidR="0060764F" w:rsidRDefault="00000000">
            <w:r>
              <w:t>Tamaños de fuente, paddings, alturas de appbar.</w:t>
            </w:r>
          </w:p>
        </w:tc>
        <w:tc>
          <w:tcPr>
            <w:tcW w:w="2160" w:type="dxa"/>
          </w:tcPr>
          <w:p w14:paraId="531E9339" w14:textId="77777777" w:rsidR="0060764F" w:rsidRDefault="00000000">
            <w:r>
              <w:t>Implementado</w:t>
            </w:r>
          </w:p>
        </w:tc>
      </w:tr>
      <w:tr w:rsidR="0060764F" w14:paraId="2111EF23" w14:textId="77777777">
        <w:tc>
          <w:tcPr>
            <w:tcW w:w="2160" w:type="dxa"/>
          </w:tcPr>
          <w:p w14:paraId="23D9CDEB" w14:textId="77777777" w:rsidR="0060764F" w:rsidRDefault="00000000">
            <w:r>
              <w:t>VG-2</w:t>
            </w:r>
          </w:p>
        </w:tc>
        <w:tc>
          <w:tcPr>
            <w:tcW w:w="2160" w:type="dxa"/>
          </w:tcPr>
          <w:p w14:paraId="75BD72C1" w14:textId="77777777" w:rsidR="0060764F" w:rsidRDefault="00000000">
            <w:r>
              <w:t>Theme colors centralizados.</w:t>
            </w:r>
          </w:p>
        </w:tc>
        <w:tc>
          <w:tcPr>
            <w:tcW w:w="2160" w:type="dxa"/>
          </w:tcPr>
          <w:p w14:paraId="7FE853C4" w14:textId="77777777" w:rsidR="0060764F" w:rsidRDefault="00000000">
            <w:r>
              <w:t>`appTheme` y helpers por widget/theme.</w:t>
            </w:r>
          </w:p>
        </w:tc>
        <w:tc>
          <w:tcPr>
            <w:tcW w:w="2160" w:type="dxa"/>
          </w:tcPr>
          <w:p w14:paraId="0EE27793" w14:textId="77777777" w:rsidR="0060764F" w:rsidRDefault="00000000">
            <w:r>
              <w:t>Implementado</w:t>
            </w:r>
          </w:p>
        </w:tc>
      </w:tr>
      <w:tr w:rsidR="0060764F" w14:paraId="77884CB9" w14:textId="77777777">
        <w:tc>
          <w:tcPr>
            <w:tcW w:w="2160" w:type="dxa"/>
          </w:tcPr>
          <w:p w14:paraId="480FD60D" w14:textId="77777777" w:rsidR="0060764F" w:rsidRDefault="00000000">
            <w:r>
              <w:t>VG-3</w:t>
            </w:r>
          </w:p>
        </w:tc>
        <w:tc>
          <w:tcPr>
            <w:tcW w:w="2160" w:type="dxa"/>
          </w:tcPr>
          <w:p w14:paraId="22937D60" w14:textId="77777777" w:rsidR="0060764F" w:rsidRDefault="00000000">
            <w:r>
              <w:t>Variables de sesión/login.</w:t>
            </w:r>
          </w:p>
        </w:tc>
        <w:tc>
          <w:tcPr>
            <w:tcW w:w="2160" w:type="dxa"/>
          </w:tcPr>
          <w:p w14:paraId="0F3D9EC0" w14:textId="77777777" w:rsidR="0060764F" w:rsidRDefault="00000000">
            <w:r>
              <w:t>`var_login.dart`.</w:t>
            </w:r>
          </w:p>
        </w:tc>
        <w:tc>
          <w:tcPr>
            <w:tcW w:w="2160" w:type="dxa"/>
          </w:tcPr>
          <w:p w14:paraId="49FFDB2E" w14:textId="77777777" w:rsidR="0060764F" w:rsidRDefault="00000000">
            <w:r>
              <w:t>Implementado</w:t>
            </w:r>
          </w:p>
        </w:tc>
      </w:tr>
      <w:tr w:rsidR="0060764F" w14:paraId="093CBCC6" w14:textId="77777777">
        <w:tc>
          <w:tcPr>
            <w:tcW w:w="2160" w:type="dxa"/>
          </w:tcPr>
          <w:p w14:paraId="42F44D51" w14:textId="77777777" w:rsidR="0060764F" w:rsidRDefault="00000000">
            <w:r>
              <w:t>VG-4</w:t>
            </w:r>
          </w:p>
        </w:tc>
        <w:tc>
          <w:tcPr>
            <w:tcW w:w="2160" w:type="dxa"/>
          </w:tcPr>
          <w:p w14:paraId="3146FCDC" w14:textId="77777777" w:rsidR="0060764F" w:rsidRDefault="00000000">
            <w:r>
              <w:t xml:space="preserve">Errores CouchDB </w:t>
            </w:r>
            <w:r>
              <w:lastRenderedPageBreak/>
              <w:t>mapeados.</w:t>
            </w:r>
          </w:p>
        </w:tc>
        <w:tc>
          <w:tcPr>
            <w:tcW w:w="2160" w:type="dxa"/>
          </w:tcPr>
          <w:p w14:paraId="0B5F54FF" w14:textId="77777777" w:rsidR="0060764F" w:rsidRDefault="00000000">
            <w:r>
              <w:lastRenderedPageBreak/>
              <w:t>`couchdb_errors.dart`.</w:t>
            </w:r>
          </w:p>
        </w:tc>
        <w:tc>
          <w:tcPr>
            <w:tcW w:w="2160" w:type="dxa"/>
          </w:tcPr>
          <w:p w14:paraId="634C82A4" w14:textId="77777777" w:rsidR="0060764F" w:rsidRDefault="00000000">
            <w:r>
              <w:t>Implementado</w:t>
            </w:r>
          </w:p>
        </w:tc>
      </w:tr>
    </w:tbl>
    <w:p w14:paraId="7A22C0AF" w14:textId="77777777" w:rsidR="0060764F" w:rsidRDefault="00000000">
      <w:r>
        <w:t>---</w:t>
      </w:r>
    </w:p>
    <w:p w14:paraId="2246E1BA" w14:textId="77777777" w:rsidR="0060764F" w:rsidRDefault="00000000">
      <w:pPr>
        <w:pStyle w:val="Ttulo3"/>
      </w:pPr>
      <w:r>
        <w:t>20. Feature: Imágenes</w:t>
      </w:r>
    </w:p>
    <w:p w14:paraId="144E62A2" w14:textId="77777777" w:rsidR="0060764F" w:rsidRDefault="00000000">
      <w:r>
        <w:t>**Directorio:** `lib/22_imagenes`</w:t>
      </w:r>
    </w:p>
    <w:p w14:paraId="1E2A8DF6" w14:textId="77777777" w:rsidR="0060764F" w:rsidRDefault="00000000">
      <w:r>
        <w:t>### 20.1 Archivos</w:t>
      </w:r>
    </w:p>
    <w:p w14:paraId="6194D72E" w14:textId="77777777" w:rsidR="0060764F" w:rsidRDefault="00000000">
      <w:pPr>
        <w:pStyle w:val="Listaconvietas"/>
      </w:pPr>
      <w:r>
        <w:t>`variables_imagenes.dart`</w:t>
      </w:r>
    </w:p>
    <w:p w14:paraId="260FDE1F" w14:textId="77777777" w:rsidR="0060764F" w:rsidRDefault="00000000">
      <w:pPr>
        <w:pStyle w:val="Listaconvietas"/>
      </w:pPr>
      <w:r>
        <w:t>`data_models/data_fotos_casa.dart`</w:t>
      </w:r>
    </w:p>
    <w:p w14:paraId="49C92001" w14:textId="77777777" w:rsidR="0060764F" w:rsidRDefault="00000000">
      <w:pPr>
        <w:pStyle w:val="Listaconvietas"/>
      </w:pPr>
      <w:r>
        <w:t>`data_models/data_fotos_casa_get.dart`</w:t>
      </w:r>
    </w:p>
    <w:p w14:paraId="43DDB0E9" w14:textId="77777777" w:rsidR="0060764F" w:rsidRDefault="00000000">
      <w:pPr>
        <w:pStyle w:val="Listaconvietas"/>
      </w:pPr>
      <w:r>
        <w:t>`data_models/data_fotos_casa_get_ids.dart`</w:t>
      </w:r>
    </w:p>
    <w:p w14:paraId="2AD8BFB9" w14:textId="77777777" w:rsidR="0060764F" w:rsidRDefault="00000000">
      <w:pPr>
        <w:pStyle w:val="Listaconvietas"/>
      </w:pPr>
      <w:r>
        <w:t>`data_models/data_fotos_ordenadas.dart`</w:t>
      </w:r>
    </w:p>
    <w:p w14:paraId="583FF752" w14:textId="77777777" w:rsidR="0060764F" w:rsidRDefault="00000000">
      <w:pPr>
        <w:pStyle w:val="Listaconvietas"/>
      </w:pPr>
      <w:r>
        <w:t>`inicio_fotos_usuario/pagina_carousel_fotos_usuario.dart`</w:t>
      </w:r>
    </w:p>
    <w:p w14:paraId="28FFD9D6" w14:textId="77777777" w:rsidR="0060764F" w:rsidRDefault="00000000">
      <w:pPr>
        <w:pStyle w:val="Listaconvietas"/>
      </w:pPr>
      <w:r>
        <w:t>`inicio_fotos_usuario/pagina_carousel_fotos_usuario_mini.dart`</w:t>
      </w:r>
    </w:p>
    <w:p w14:paraId="7A54A06F" w14:textId="77777777" w:rsidR="0060764F" w:rsidRDefault="00000000">
      <w:pPr>
        <w:pStyle w:val="Listaconvietas"/>
      </w:pPr>
      <w:r>
        <w:t>`tus_espacios_fotos_propiedad/funciones_compress_image.dart`</w:t>
      </w:r>
    </w:p>
    <w:p w14:paraId="1B9BBD49" w14:textId="77777777" w:rsidR="0060764F" w:rsidRDefault="00000000">
      <w:pPr>
        <w:pStyle w:val="Listaconvietas"/>
      </w:pPr>
      <w:r>
        <w:t>`tus_espacios_fotos_propiedad/image_file_structure.dart`</w:t>
      </w:r>
    </w:p>
    <w:p w14:paraId="40B94FD8" w14:textId="77777777" w:rsidR="0060764F" w:rsidRDefault="00000000">
      <w:r>
        <w:t>### 20.2 Modelos</w:t>
      </w:r>
    </w:p>
    <w:p w14:paraId="2038DF65" w14:textId="77777777" w:rsidR="0060764F" w:rsidRDefault="00000000">
      <w:pPr>
        <w:pStyle w:val="Listaconvietas"/>
      </w:pPr>
      <w:r>
        <w:t>`DataFotosCasa`, `DataFotosCasaGet`, `DataFotosCasaGetIds`, `DataFotosOrdenadas`.</w:t>
      </w:r>
    </w:p>
    <w:p w14:paraId="40DEFBEF" w14:textId="77777777" w:rsidR="0060764F" w:rsidRDefault="00000000">
      <w:r>
        <w:t>### 20.3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8"/>
        <w:gridCol w:w="1893"/>
        <w:gridCol w:w="4877"/>
        <w:gridCol w:w="1372"/>
      </w:tblGrid>
      <w:tr w:rsidR="0060764F" w14:paraId="52B9DA67" w14:textId="77777777">
        <w:tc>
          <w:tcPr>
            <w:tcW w:w="2160" w:type="dxa"/>
          </w:tcPr>
          <w:p w14:paraId="4573DC49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08D6BBE8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30F36F86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060A4305" w14:textId="77777777" w:rsidR="0060764F" w:rsidRDefault="00000000">
            <w:r>
              <w:t>Estado</w:t>
            </w:r>
          </w:p>
        </w:tc>
      </w:tr>
      <w:tr w:rsidR="0060764F" w14:paraId="3BCA6132" w14:textId="77777777">
        <w:tc>
          <w:tcPr>
            <w:tcW w:w="2160" w:type="dxa"/>
          </w:tcPr>
          <w:p w14:paraId="3EFC751D" w14:textId="77777777" w:rsidR="0060764F" w:rsidRDefault="00000000">
            <w:r>
              <w:t>IM-1</w:t>
            </w:r>
          </w:p>
        </w:tc>
        <w:tc>
          <w:tcPr>
            <w:tcW w:w="2160" w:type="dxa"/>
          </w:tcPr>
          <w:p w14:paraId="7625AF40" w14:textId="77777777" w:rsidR="0060764F" w:rsidRDefault="00000000">
            <w:r>
              <w:t>Galería de fotos de propiedad paginada/miniaturas.</w:t>
            </w:r>
          </w:p>
        </w:tc>
        <w:tc>
          <w:tcPr>
            <w:tcW w:w="2160" w:type="dxa"/>
          </w:tcPr>
          <w:p w14:paraId="1EC122AA" w14:textId="77777777" w:rsidR="0060764F" w:rsidRDefault="00000000">
            <w:r>
              <w:t>Rutas dedicadas y páginas de carrusel/miniatura.</w:t>
            </w:r>
          </w:p>
        </w:tc>
        <w:tc>
          <w:tcPr>
            <w:tcW w:w="2160" w:type="dxa"/>
          </w:tcPr>
          <w:p w14:paraId="725B8356" w14:textId="77777777" w:rsidR="0060764F" w:rsidRDefault="00000000">
            <w:r>
              <w:t>Implementado</w:t>
            </w:r>
          </w:p>
        </w:tc>
      </w:tr>
      <w:tr w:rsidR="0060764F" w14:paraId="53DAA3CF" w14:textId="77777777">
        <w:tc>
          <w:tcPr>
            <w:tcW w:w="2160" w:type="dxa"/>
          </w:tcPr>
          <w:p w14:paraId="5DFF84D1" w14:textId="77777777" w:rsidR="0060764F" w:rsidRDefault="00000000">
            <w:r>
              <w:t>IM-2</w:t>
            </w:r>
          </w:p>
        </w:tc>
        <w:tc>
          <w:tcPr>
            <w:tcW w:w="2160" w:type="dxa"/>
          </w:tcPr>
          <w:p w14:paraId="2E9734F9" w14:textId="77777777" w:rsidR="0060764F" w:rsidRDefault="00000000">
            <w:r>
              <w:t>Compresión de imagen.</w:t>
            </w:r>
          </w:p>
        </w:tc>
        <w:tc>
          <w:tcPr>
            <w:tcW w:w="2160" w:type="dxa"/>
          </w:tcPr>
          <w:p w14:paraId="79D7EF46" w14:textId="77777777" w:rsidR="0060764F" w:rsidRDefault="00000000">
            <w:r>
              <w:t>`funciones_compress_image.dart`.</w:t>
            </w:r>
          </w:p>
        </w:tc>
        <w:tc>
          <w:tcPr>
            <w:tcW w:w="2160" w:type="dxa"/>
          </w:tcPr>
          <w:p w14:paraId="6C0340D2" w14:textId="77777777" w:rsidR="0060764F" w:rsidRDefault="00000000">
            <w:r>
              <w:t>Implementado</w:t>
            </w:r>
          </w:p>
        </w:tc>
      </w:tr>
      <w:tr w:rsidR="0060764F" w14:paraId="7A59FED7" w14:textId="77777777">
        <w:tc>
          <w:tcPr>
            <w:tcW w:w="2160" w:type="dxa"/>
          </w:tcPr>
          <w:p w14:paraId="05CB2F38" w14:textId="77777777" w:rsidR="0060764F" w:rsidRDefault="00000000">
            <w:r>
              <w:t>IM-3</w:t>
            </w:r>
          </w:p>
        </w:tc>
        <w:tc>
          <w:tcPr>
            <w:tcW w:w="2160" w:type="dxa"/>
          </w:tcPr>
          <w:p w14:paraId="5EDF23D9" w14:textId="77777777" w:rsidR="0060764F" w:rsidRDefault="00000000">
            <w:r>
              <w:t>Estructura de archivos de imagen local.</w:t>
            </w:r>
          </w:p>
        </w:tc>
        <w:tc>
          <w:tcPr>
            <w:tcW w:w="2160" w:type="dxa"/>
          </w:tcPr>
          <w:p w14:paraId="316F37FD" w14:textId="77777777" w:rsidR="0060764F" w:rsidRDefault="00000000">
            <w:r>
              <w:t>`image_file_structure.dart`.</w:t>
            </w:r>
          </w:p>
        </w:tc>
        <w:tc>
          <w:tcPr>
            <w:tcW w:w="2160" w:type="dxa"/>
          </w:tcPr>
          <w:p w14:paraId="12C3BDEE" w14:textId="77777777" w:rsidR="0060764F" w:rsidRDefault="00000000">
            <w:r>
              <w:t>Implementado</w:t>
            </w:r>
          </w:p>
        </w:tc>
      </w:tr>
      <w:tr w:rsidR="0060764F" w14:paraId="626107B3" w14:textId="77777777">
        <w:tc>
          <w:tcPr>
            <w:tcW w:w="2160" w:type="dxa"/>
          </w:tcPr>
          <w:p w14:paraId="699284D3" w14:textId="77777777" w:rsidR="0060764F" w:rsidRDefault="00000000">
            <w:r>
              <w:t>IM-4</w:t>
            </w:r>
          </w:p>
        </w:tc>
        <w:tc>
          <w:tcPr>
            <w:tcW w:w="2160" w:type="dxa"/>
          </w:tcPr>
          <w:p w14:paraId="34FE8345" w14:textId="77777777" w:rsidR="0060764F" w:rsidRDefault="00000000">
            <w:r>
              <w:t>Carousel en inicio de fotos de usuario.</w:t>
            </w:r>
          </w:p>
        </w:tc>
        <w:tc>
          <w:tcPr>
            <w:tcW w:w="2160" w:type="dxa"/>
          </w:tcPr>
          <w:p w14:paraId="22FEC822" w14:textId="77777777" w:rsidR="0060764F" w:rsidRDefault="00000000">
            <w:r>
              <w:t>`inicio_fotos_usuario/pagina_carousel_fotos_usuario.dart`.</w:t>
            </w:r>
          </w:p>
        </w:tc>
        <w:tc>
          <w:tcPr>
            <w:tcW w:w="2160" w:type="dxa"/>
          </w:tcPr>
          <w:p w14:paraId="23508091" w14:textId="77777777" w:rsidR="0060764F" w:rsidRDefault="00000000">
            <w:r>
              <w:t>Implementado</w:t>
            </w:r>
          </w:p>
        </w:tc>
      </w:tr>
    </w:tbl>
    <w:p w14:paraId="3F7153BD" w14:textId="77777777" w:rsidR="0060764F" w:rsidRDefault="00000000">
      <w:r>
        <w:t>---</w:t>
      </w:r>
    </w:p>
    <w:p w14:paraId="79A66135" w14:textId="77777777" w:rsidR="0060764F" w:rsidRDefault="00000000">
      <w:pPr>
        <w:pStyle w:val="Ttulo3"/>
      </w:pPr>
      <w:r>
        <w:t>21. Feature: Security</w:t>
      </w:r>
    </w:p>
    <w:p w14:paraId="7EEC2F80" w14:textId="77777777" w:rsidR="0060764F" w:rsidRDefault="00000000">
      <w:r>
        <w:t>**Directorio:** `lib/40_security`</w:t>
      </w:r>
    </w:p>
    <w:p w14:paraId="45E74E71" w14:textId="77777777" w:rsidR="0060764F" w:rsidRDefault="00000000">
      <w:r>
        <w:t>### 21.1 Archivos</w:t>
      </w:r>
    </w:p>
    <w:p w14:paraId="55B91227" w14:textId="77777777" w:rsidR="0060764F" w:rsidRDefault="00000000">
      <w:pPr>
        <w:pStyle w:val="Listaconvietas"/>
      </w:pPr>
      <w:r>
        <w:t>`direccionip.dart`</w:t>
      </w:r>
    </w:p>
    <w:p w14:paraId="37FA387C" w14:textId="77777777" w:rsidR="0060764F" w:rsidRDefault="00000000">
      <w:pPr>
        <w:pStyle w:val="Listaconvietas"/>
      </w:pPr>
      <w:r>
        <w:t>`encriptar.dart`</w:t>
      </w:r>
    </w:p>
    <w:p w14:paraId="1555D07B" w14:textId="77777777" w:rsidR="0060764F" w:rsidRDefault="00000000">
      <w:pPr>
        <w:pStyle w:val="Listaconvietas"/>
      </w:pPr>
      <w:r>
        <w:lastRenderedPageBreak/>
        <w:t>`generate_hash.dart`</w:t>
      </w:r>
    </w:p>
    <w:p w14:paraId="182BB396" w14:textId="77777777" w:rsidR="0060764F" w:rsidRDefault="00000000">
      <w:pPr>
        <w:pStyle w:val="Listaconvietas"/>
      </w:pPr>
      <w:r>
        <w:t>`generate_reset_token.dart`</w:t>
      </w:r>
    </w:p>
    <w:p w14:paraId="5F953E1C" w14:textId="77777777" w:rsidR="0060764F" w:rsidRDefault="00000000">
      <w:pPr>
        <w:pStyle w:val="Listaconvietas"/>
      </w:pPr>
      <w:r>
        <w:t>`urls_endpoints_espacios.dart`</w:t>
      </w:r>
    </w:p>
    <w:p w14:paraId="7B7C8FFC" w14:textId="77777777" w:rsidR="0060764F" w:rsidRDefault="00000000">
      <w:r>
        <w:t>### 21.2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5"/>
        <w:gridCol w:w="2001"/>
        <w:gridCol w:w="3035"/>
        <w:gridCol w:w="1969"/>
      </w:tblGrid>
      <w:tr w:rsidR="0060764F" w14:paraId="7ABD0166" w14:textId="77777777">
        <w:tc>
          <w:tcPr>
            <w:tcW w:w="2160" w:type="dxa"/>
          </w:tcPr>
          <w:p w14:paraId="74ACB240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203F3D42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351DD821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54F94AF2" w14:textId="77777777" w:rsidR="0060764F" w:rsidRDefault="00000000">
            <w:r>
              <w:t>Estado</w:t>
            </w:r>
          </w:p>
        </w:tc>
      </w:tr>
      <w:tr w:rsidR="0060764F" w14:paraId="591E369F" w14:textId="77777777">
        <w:tc>
          <w:tcPr>
            <w:tcW w:w="2160" w:type="dxa"/>
          </w:tcPr>
          <w:p w14:paraId="3FEB9DF1" w14:textId="77777777" w:rsidR="0060764F" w:rsidRDefault="00000000">
            <w:r>
              <w:t>S-1</w:t>
            </w:r>
          </w:p>
        </w:tc>
        <w:tc>
          <w:tcPr>
            <w:tcW w:w="2160" w:type="dxa"/>
          </w:tcPr>
          <w:p w14:paraId="4D16F201" w14:textId="77777777" w:rsidR="0060764F" w:rsidRDefault="00000000">
            <w:r>
              <w:t>Variables de entorno / CI para endpoint CouchDB.</w:t>
            </w:r>
          </w:p>
        </w:tc>
        <w:tc>
          <w:tcPr>
            <w:tcW w:w="2160" w:type="dxa"/>
          </w:tcPr>
          <w:p w14:paraId="044EE6D6" w14:textId="77777777" w:rsidR="0060764F" w:rsidRDefault="00000000">
            <w:r>
              <w:t>`direccionip.dart` con URL base.</w:t>
            </w:r>
          </w:p>
        </w:tc>
        <w:tc>
          <w:tcPr>
            <w:tcW w:w="2160" w:type="dxa"/>
          </w:tcPr>
          <w:p w14:paraId="61FA4461" w14:textId="77777777" w:rsidR="0060764F" w:rsidRDefault="00000000">
            <w:r>
              <w:t>Implementado</w:t>
            </w:r>
          </w:p>
        </w:tc>
      </w:tr>
      <w:tr w:rsidR="0060764F" w14:paraId="277DBDDC" w14:textId="77777777">
        <w:tc>
          <w:tcPr>
            <w:tcW w:w="2160" w:type="dxa"/>
          </w:tcPr>
          <w:p w14:paraId="7722557D" w14:textId="77777777" w:rsidR="0060764F" w:rsidRDefault="00000000">
            <w:r>
              <w:t>S-2</w:t>
            </w:r>
          </w:p>
        </w:tc>
        <w:tc>
          <w:tcPr>
            <w:tcW w:w="2160" w:type="dxa"/>
          </w:tcPr>
          <w:p w14:paraId="7B36938B" w14:textId="77777777" w:rsidR="0060764F" w:rsidRDefault="00000000">
            <w:r>
              <w:t>Hashing de claves para autenticación.</w:t>
            </w:r>
          </w:p>
        </w:tc>
        <w:tc>
          <w:tcPr>
            <w:tcW w:w="2160" w:type="dxa"/>
          </w:tcPr>
          <w:p w14:paraId="77C73481" w14:textId="77777777" w:rsidR="0060764F" w:rsidRDefault="00000000">
            <w:r>
              <w:t>`generate_hash.dart` SHA-256 y SHA-1.</w:t>
            </w:r>
          </w:p>
        </w:tc>
        <w:tc>
          <w:tcPr>
            <w:tcW w:w="2160" w:type="dxa"/>
          </w:tcPr>
          <w:p w14:paraId="30362031" w14:textId="77777777" w:rsidR="0060764F" w:rsidRDefault="00000000">
            <w:r>
              <w:t>Implementado</w:t>
            </w:r>
          </w:p>
        </w:tc>
      </w:tr>
      <w:tr w:rsidR="0060764F" w14:paraId="4ACE7A9B" w14:textId="77777777">
        <w:tc>
          <w:tcPr>
            <w:tcW w:w="2160" w:type="dxa"/>
          </w:tcPr>
          <w:p w14:paraId="1DE97465" w14:textId="77777777" w:rsidR="0060764F" w:rsidRDefault="00000000">
            <w:r>
              <w:t>S-3</w:t>
            </w:r>
          </w:p>
        </w:tc>
        <w:tc>
          <w:tcPr>
            <w:tcW w:w="2160" w:type="dxa"/>
          </w:tcPr>
          <w:p w14:paraId="20230782" w14:textId="77777777" w:rsidR="0060764F" w:rsidRDefault="00000000">
            <w:r>
              <w:t>Generación de token de recuperación de contraseña.</w:t>
            </w:r>
          </w:p>
        </w:tc>
        <w:tc>
          <w:tcPr>
            <w:tcW w:w="2160" w:type="dxa"/>
          </w:tcPr>
          <w:p w14:paraId="7AE3BE45" w14:textId="77777777" w:rsidR="0060764F" w:rsidRDefault="00000000">
            <w:r>
              <w:t>`generate_reset_token.dart`.</w:t>
            </w:r>
          </w:p>
        </w:tc>
        <w:tc>
          <w:tcPr>
            <w:tcW w:w="2160" w:type="dxa"/>
          </w:tcPr>
          <w:p w14:paraId="0E07582D" w14:textId="77777777" w:rsidR="0060764F" w:rsidRDefault="00000000">
            <w:r>
              <w:t>Implementado</w:t>
            </w:r>
          </w:p>
        </w:tc>
      </w:tr>
      <w:tr w:rsidR="0060764F" w14:paraId="7C55D646" w14:textId="77777777">
        <w:tc>
          <w:tcPr>
            <w:tcW w:w="2160" w:type="dxa"/>
          </w:tcPr>
          <w:p w14:paraId="6E42785A" w14:textId="77777777" w:rsidR="0060764F" w:rsidRDefault="00000000">
            <w:r>
              <w:t>S-4</w:t>
            </w:r>
          </w:p>
        </w:tc>
        <w:tc>
          <w:tcPr>
            <w:tcW w:w="2160" w:type="dxa"/>
          </w:tcPr>
          <w:p w14:paraId="0710120E" w14:textId="77777777" w:rsidR="0060764F" w:rsidRDefault="00000000">
            <w:r>
              <w:t>Encriptación utilitaria.</w:t>
            </w:r>
          </w:p>
        </w:tc>
        <w:tc>
          <w:tcPr>
            <w:tcW w:w="2160" w:type="dxa"/>
          </w:tcPr>
          <w:p w14:paraId="0E915238" w14:textId="77777777" w:rsidR="0060764F" w:rsidRDefault="00000000">
            <w:r>
              <w:t>`encriptar.dart`.</w:t>
            </w:r>
          </w:p>
        </w:tc>
        <w:tc>
          <w:tcPr>
            <w:tcW w:w="2160" w:type="dxa"/>
          </w:tcPr>
          <w:p w14:paraId="780BEB7B" w14:textId="77777777" w:rsidR="0060764F" w:rsidRDefault="00000000">
            <w:r>
              <w:t>Implementado</w:t>
            </w:r>
          </w:p>
        </w:tc>
      </w:tr>
      <w:tr w:rsidR="0060764F" w14:paraId="45F2B141" w14:textId="77777777">
        <w:tc>
          <w:tcPr>
            <w:tcW w:w="2160" w:type="dxa"/>
          </w:tcPr>
          <w:p w14:paraId="040A40BB" w14:textId="77777777" w:rsidR="0060764F" w:rsidRDefault="00000000">
            <w:r>
              <w:t>S-5</w:t>
            </w:r>
          </w:p>
        </w:tc>
        <w:tc>
          <w:tcPr>
            <w:tcW w:w="2160" w:type="dxa"/>
          </w:tcPr>
          <w:p w14:paraId="1861FECF" w14:textId="77777777" w:rsidR="0060764F" w:rsidRDefault="00000000">
            <w:r>
              <w:t>URLs/endpoints centralizados.</w:t>
            </w:r>
          </w:p>
        </w:tc>
        <w:tc>
          <w:tcPr>
            <w:tcW w:w="2160" w:type="dxa"/>
          </w:tcPr>
          <w:p w14:paraId="0278F982" w14:textId="77777777" w:rsidR="0060764F" w:rsidRDefault="00000000">
            <w:r>
              <w:t>`urls_endpoints_espacios.dart`.</w:t>
            </w:r>
          </w:p>
        </w:tc>
        <w:tc>
          <w:tcPr>
            <w:tcW w:w="2160" w:type="dxa"/>
          </w:tcPr>
          <w:p w14:paraId="7608AD71" w14:textId="77777777" w:rsidR="0060764F" w:rsidRDefault="00000000">
            <w:r>
              <w:t>Implementado</w:t>
            </w:r>
          </w:p>
        </w:tc>
      </w:tr>
    </w:tbl>
    <w:p w14:paraId="0A86D612" w14:textId="77777777" w:rsidR="0060764F" w:rsidRDefault="00000000">
      <w:r>
        <w:t>---</w:t>
      </w:r>
    </w:p>
    <w:p w14:paraId="71CF20A4" w14:textId="77777777" w:rsidR="0060764F" w:rsidRDefault="00000000">
      <w:pPr>
        <w:pStyle w:val="Ttulo3"/>
      </w:pPr>
      <w:r>
        <w:t>22. Feature: Connectivity</w:t>
      </w:r>
    </w:p>
    <w:p w14:paraId="322424F2" w14:textId="77777777" w:rsidR="0060764F" w:rsidRDefault="00000000">
      <w:r>
        <w:t>**Directorio:** `lib/41_connectivity`</w:t>
      </w:r>
    </w:p>
    <w:p w14:paraId="2FAA2B03" w14:textId="77777777" w:rsidR="0060764F" w:rsidRDefault="00000000">
      <w:r>
        <w:t>### 22.1 Archivos</w:t>
      </w:r>
    </w:p>
    <w:p w14:paraId="2E40D66D" w14:textId="77777777" w:rsidR="0060764F" w:rsidRDefault="00000000">
      <w:pPr>
        <w:pStyle w:val="Listaconvietas"/>
      </w:pPr>
      <w:r>
        <w:t>`connectivitycheck_provider.dart`</w:t>
      </w:r>
    </w:p>
    <w:p w14:paraId="086EE041" w14:textId="77777777" w:rsidR="0060764F" w:rsidRDefault="00000000">
      <w:pPr>
        <w:pStyle w:val="Listaconvietas"/>
      </w:pPr>
      <w:r>
        <w:t>`pagina_sin_coneccion.dart`</w:t>
      </w:r>
    </w:p>
    <w:p w14:paraId="209DCA1F" w14:textId="77777777" w:rsidR="0060764F" w:rsidRDefault="00000000">
      <w:r>
        <w:t>### 22.2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9"/>
        <w:gridCol w:w="2080"/>
        <w:gridCol w:w="2544"/>
        <w:gridCol w:w="2077"/>
      </w:tblGrid>
      <w:tr w:rsidR="0060764F" w14:paraId="1C7F1D27" w14:textId="77777777">
        <w:tc>
          <w:tcPr>
            <w:tcW w:w="2160" w:type="dxa"/>
          </w:tcPr>
          <w:p w14:paraId="605FDD0E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58B03B19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7BD82630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2E3E0629" w14:textId="77777777" w:rsidR="0060764F" w:rsidRDefault="00000000">
            <w:r>
              <w:t>Estado</w:t>
            </w:r>
          </w:p>
        </w:tc>
      </w:tr>
      <w:tr w:rsidR="0060764F" w14:paraId="74A41282" w14:textId="77777777">
        <w:tc>
          <w:tcPr>
            <w:tcW w:w="2160" w:type="dxa"/>
          </w:tcPr>
          <w:p w14:paraId="538E14DE" w14:textId="77777777" w:rsidR="0060764F" w:rsidRDefault="00000000">
            <w:r>
              <w:t>C-1</w:t>
            </w:r>
          </w:p>
        </w:tc>
        <w:tc>
          <w:tcPr>
            <w:tcW w:w="2160" w:type="dxa"/>
          </w:tcPr>
          <w:p w14:paraId="0CC36F3B" w14:textId="77777777" w:rsidR="0060764F" w:rsidRDefault="00000000">
            <w:r>
              <w:t>Monitoreo reactivo de conexión a internet.</w:t>
            </w:r>
          </w:p>
        </w:tc>
        <w:tc>
          <w:tcPr>
            <w:tcW w:w="2160" w:type="dxa"/>
          </w:tcPr>
          <w:p w14:paraId="408ED119" w14:textId="77777777" w:rsidR="0060764F" w:rsidRDefault="00000000">
            <w:r>
              <w:t>Provider expone estado conectado/desconectado.</w:t>
            </w:r>
          </w:p>
        </w:tc>
        <w:tc>
          <w:tcPr>
            <w:tcW w:w="2160" w:type="dxa"/>
          </w:tcPr>
          <w:p w14:paraId="41F87B6E" w14:textId="77777777" w:rsidR="0060764F" w:rsidRDefault="00000000">
            <w:r>
              <w:t>Implementado</w:t>
            </w:r>
          </w:p>
        </w:tc>
      </w:tr>
      <w:tr w:rsidR="0060764F" w14:paraId="617716DF" w14:textId="77777777">
        <w:tc>
          <w:tcPr>
            <w:tcW w:w="2160" w:type="dxa"/>
          </w:tcPr>
          <w:p w14:paraId="5567067A" w14:textId="77777777" w:rsidR="0060764F" w:rsidRDefault="00000000">
            <w:r>
              <w:t>C-2</w:t>
            </w:r>
          </w:p>
        </w:tc>
        <w:tc>
          <w:tcPr>
            <w:tcW w:w="2160" w:type="dxa"/>
          </w:tcPr>
          <w:p w14:paraId="6C705CE5" w14:textId="77777777" w:rsidR="0060764F" w:rsidRDefault="00000000">
            <w:r>
              <w:t>Pantalla amigable cuando no hay conexión.</w:t>
            </w:r>
          </w:p>
        </w:tc>
        <w:tc>
          <w:tcPr>
            <w:tcW w:w="2160" w:type="dxa"/>
          </w:tcPr>
          <w:p w14:paraId="2DA8B095" w14:textId="77777777" w:rsidR="0060764F" w:rsidRDefault="00000000">
            <w:r>
              <w:t>`PaginaSinConeccion` y ruta dedicada.</w:t>
            </w:r>
          </w:p>
        </w:tc>
        <w:tc>
          <w:tcPr>
            <w:tcW w:w="2160" w:type="dxa"/>
          </w:tcPr>
          <w:p w14:paraId="3B8B137B" w14:textId="77777777" w:rsidR="0060764F" w:rsidRDefault="00000000">
            <w:r>
              <w:t>Implementado</w:t>
            </w:r>
          </w:p>
        </w:tc>
      </w:tr>
      <w:tr w:rsidR="0060764F" w14:paraId="67415FD7" w14:textId="77777777">
        <w:tc>
          <w:tcPr>
            <w:tcW w:w="2160" w:type="dxa"/>
          </w:tcPr>
          <w:p w14:paraId="30B543E7" w14:textId="77777777" w:rsidR="0060764F" w:rsidRDefault="00000000">
            <w:r>
              <w:t>C-3</w:t>
            </w:r>
          </w:p>
        </w:tc>
        <w:tc>
          <w:tcPr>
            <w:tcW w:w="2160" w:type="dxa"/>
          </w:tcPr>
          <w:p w14:paraId="34FAB50F" w14:textId="77777777" w:rsidR="0060764F" w:rsidRDefault="00000000">
            <w:r>
              <w:t>Integración con splash para cerrar flujo antes de navegar.</w:t>
            </w:r>
          </w:p>
        </w:tc>
        <w:tc>
          <w:tcPr>
            <w:tcW w:w="2160" w:type="dxa"/>
          </w:tcPr>
          <w:p w14:paraId="1100C683" w14:textId="77777777" w:rsidR="0060764F" w:rsidRDefault="00000000">
            <w:r>
              <w:t>`SplashPage` consulta conexión antes de continuar.</w:t>
            </w:r>
          </w:p>
        </w:tc>
        <w:tc>
          <w:tcPr>
            <w:tcW w:w="2160" w:type="dxa"/>
          </w:tcPr>
          <w:p w14:paraId="65CC3CB2" w14:textId="77777777" w:rsidR="0060764F" w:rsidRDefault="00000000">
            <w:r>
              <w:t>Implementado</w:t>
            </w:r>
          </w:p>
        </w:tc>
      </w:tr>
    </w:tbl>
    <w:p w14:paraId="52069984" w14:textId="77777777" w:rsidR="0060764F" w:rsidRDefault="00000000">
      <w:r>
        <w:t>---</w:t>
      </w:r>
    </w:p>
    <w:p w14:paraId="623C31B2" w14:textId="77777777" w:rsidR="0060764F" w:rsidRDefault="00000000">
      <w:pPr>
        <w:pStyle w:val="Ttulo3"/>
      </w:pPr>
      <w:r>
        <w:t>23. Feature: Sistema Operativo</w:t>
      </w:r>
    </w:p>
    <w:p w14:paraId="3A4B6436" w14:textId="77777777" w:rsidR="0060764F" w:rsidRDefault="00000000">
      <w:r>
        <w:t>**Directorio:** `lib/42_sistema_operativo`</w:t>
      </w:r>
    </w:p>
    <w:p w14:paraId="795050B1" w14:textId="77777777" w:rsidR="0060764F" w:rsidRDefault="00000000">
      <w:r>
        <w:lastRenderedPageBreak/>
        <w:t>### 23.1 Archivos</w:t>
      </w:r>
    </w:p>
    <w:p w14:paraId="193497C8" w14:textId="77777777" w:rsidR="0060764F" w:rsidRDefault="00000000">
      <w:pPr>
        <w:pStyle w:val="Listaconvietas"/>
      </w:pPr>
      <w:r>
        <w:t>`detecta_os.dart`</w:t>
      </w:r>
    </w:p>
    <w:p w14:paraId="11AF8257" w14:textId="77777777" w:rsidR="0060764F" w:rsidRDefault="00000000">
      <w:r>
        <w:t>### 23.2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60764F" w14:paraId="05A44D8C" w14:textId="77777777">
        <w:tc>
          <w:tcPr>
            <w:tcW w:w="2160" w:type="dxa"/>
          </w:tcPr>
          <w:p w14:paraId="1527FD4E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3A2D4791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761F6249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2D0A77D7" w14:textId="77777777" w:rsidR="0060764F" w:rsidRDefault="00000000">
            <w:r>
              <w:t>Estado</w:t>
            </w:r>
          </w:p>
        </w:tc>
      </w:tr>
      <w:tr w:rsidR="0060764F" w14:paraId="40A7004C" w14:textId="77777777">
        <w:tc>
          <w:tcPr>
            <w:tcW w:w="2160" w:type="dxa"/>
          </w:tcPr>
          <w:p w14:paraId="0B3FB08E" w14:textId="77777777" w:rsidR="0060764F" w:rsidRDefault="00000000">
            <w:r>
              <w:t>SO-1</w:t>
            </w:r>
          </w:p>
        </w:tc>
        <w:tc>
          <w:tcPr>
            <w:tcW w:w="2160" w:type="dxa"/>
          </w:tcPr>
          <w:p w14:paraId="2564F002" w14:textId="77777777" w:rsidR="0060764F" w:rsidRDefault="00000000">
            <w:r>
              <w:t>Detectar sistema operativo/platform.</w:t>
            </w:r>
          </w:p>
        </w:tc>
        <w:tc>
          <w:tcPr>
            <w:tcW w:w="2160" w:type="dxa"/>
          </w:tcPr>
          <w:p w14:paraId="2C584DF3" w14:textId="77777777" w:rsidR="0060764F" w:rsidRDefault="00000000">
            <w:r>
              <w:t>Widget/página y helpers de detección.</w:t>
            </w:r>
          </w:p>
        </w:tc>
        <w:tc>
          <w:tcPr>
            <w:tcW w:w="2160" w:type="dxa"/>
          </w:tcPr>
          <w:p w14:paraId="52B33938" w14:textId="77777777" w:rsidR="0060764F" w:rsidRDefault="00000000">
            <w:r>
              <w:t>Implementado</w:t>
            </w:r>
          </w:p>
        </w:tc>
      </w:tr>
    </w:tbl>
    <w:p w14:paraId="61C32D1D" w14:textId="77777777" w:rsidR="0060764F" w:rsidRDefault="00000000">
      <w:r>
        <w:t>---</w:t>
      </w:r>
    </w:p>
    <w:p w14:paraId="17A692A5" w14:textId="77777777" w:rsidR="0060764F" w:rsidRDefault="00000000">
      <w:pPr>
        <w:pStyle w:val="Ttulo3"/>
      </w:pPr>
      <w:r>
        <w:t>24. Feature: Global Widgets</w:t>
      </w:r>
    </w:p>
    <w:p w14:paraId="6C548700" w14:textId="77777777" w:rsidR="0060764F" w:rsidRDefault="00000000">
      <w:r>
        <w:t>**Directorio:** `lib/60_global_widgets`</w:t>
      </w:r>
    </w:p>
    <w:p w14:paraId="01CBFAA6" w14:textId="77777777" w:rsidR="0060764F" w:rsidRDefault="00000000">
      <w:r>
        <w:t>### 24.1 Archivos</w:t>
      </w:r>
    </w:p>
    <w:p w14:paraId="095B584C" w14:textId="77777777" w:rsidR="0060764F" w:rsidRDefault="00000000">
      <w:pPr>
        <w:pStyle w:val="Listaconvietas"/>
      </w:pPr>
      <w:r>
        <w:t>`debugprint.dart`</w:t>
      </w:r>
    </w:p>
    <w:p w14:paraId="1057129D" w14:textId="77777777" w:rsidR="0060764F" w:rsidRDefault="00000000">
      <w:pPr>
        <w:pStyle w:val="Listaconvietas"/>
      </w:pPr>
      <w:r>
        <w:t>`dialogbox_mensaje_general.dart`</w:t>
      </w:r>
    </w:p>
    <w:p w14:paraId="7771C194" w14:textId="77777777" w:rsidR="0060764F" w:rsidRDefault="00000000">
      <w:pPr>
        <w:pStyle w:val="Listaconvietas"/>
      </w:pPr>
      <w:r>
        <w:t>`bottom_fijo.dart`</w:t>
      </w:r>
    </w:p>
    <w:p w14:paraId="621C3054" w14:textId="77777777" w:rsidR="0060764F" w:rsidRDefault="00000000">
      <w:pPr>
        <w:pStyle w:val="Listaconvietas"/>
      </w:pPr>
      <w:r>
        <w:t>`derechos_reservados.dart`</w:t>
      </w:r>
    </w:p>
    <w:p w14:paraId="6E76FBC7" w14:textId="77777777" w:rsidR="0060764F" w:rsidRDefault="00000000">
      <w:pPr>
        <w:pStyle w:val="Listaconvietas"/>
      </w:pPr>
      <w:r>
        <w:t>`future_builder_state_widgets.dart`</w:t>
      </w:r>
    </w:p>
    <w:p w14:paraId="65A5E565" w14:textId="77777777" w:rsidR="0060764F" w:rsidRDefault="00000000">
      <w:pPr>
        <w:pStyle w:val="Listaconvietas"/>
      </w:pPr>
      <w:r>
        <w:t>`genera_cantidad_monetaria.dart`</w:t>
      </w:r>
    </w:p>
    <w:p w14:paraId="285E474F" w14:textId="77777777" w:rsidR="0060764F" w:rsidRDefault="00000000">
      <w:r>
        <w:t>### 24.2 Requerimientos y estado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0"/>
        <w:gridCol w:w="1900"/>
        <w:gridCol w:w="3492"/>
        <w:gridCol w:w="1848"/>
      </w:tblGrid>
      <w:tr w:rsidR="0060764F" w14:paraId="29D5E3BA" w14:textId="77777777">
        <w:tc>
          <w:tcPr>
            <w:tcW w:w="2160" w:type="dxa"/>
          </w:tcPr>
          <w:p w14:paraId="43E25F97" w14:textId="77777777" w:rsidR="0060764F" w:rsidRDefault="00000000">
            <w:r>
              <w:t>ID</w:t>
            </w:r>
          </w:p>
        </w:tc>
        <w:tc>
          <w:tcPr>
            <w:tcW w:w="2160" w:type="dxa"/>
          </w:tcPr>
          <w:p w14:paraId="5E79FF0B" w14:textId="77777777" w:rsidR="0060764F" w:rsidRDefault="00000000">
            <w:r>
              <w:t>Requerimiento</w:t>
            </w:r>
          </w:p>
        </w:tc>
        <w:tc>
          <w:tcPr>
            <w:tcW w:w="2160" w:type="dxa"/>
          </w:tcPr>
          <w:p w14:paraId="093A2503" w14:textId="77777777" w:rsidR="0060764F" w:rsidRDefault="00000000">
            <w:r>
              <w:t>Evidencia</w:t>
            </w:r>
          </w:p>
        </w:tc>
        <w:tc>
          <w:tcPr>
            <w:tcW w:w="2160" w:type="dxa"/>
          </w:tcPr>
          <w:p w14:paraId="16AA99AB" w14:textId="77777777" w:rsidR="0060764F" w:rsidRDefault="00000000">
            <w:r>
              <w:t>Estado</w:t>
            </w:r>
          </w:p>
        </w:tc>
      </w:tr>
      <w:tr w:rsidR="0060764F" w14:paraId="3E3BA9BB" w14:textId="77777777">
        <w:tc>
          <w:tcPr>
            <w:tcW w:w="2160" w:type="dxa"/>
          </w:tcPr>
          <w:p w14:paraId="0D8E2FAA" w14:textId="77777777" w:rsidR="0060764F" w:rsidRDefault="00000000">
            <w:r>
              <w:t>GW-1</w:t>
            </w:r>
          </w:p>
        </w:tc>
        <w:tc>
          <w:tcPr>
            <w:tcW w:w="2160" w:type="dxa"/>
          </w:tcPr>
          <w:p w14:paraId="22C73F1D" w14:textId="77777777" w:rsidR="0060764F" w:rsidRDefault="00000000">
            <w:r>
              <w:t>Sistema de debug por niveles.</w:t>
            </w:r>
          </w:p>
        </w:tc>
        <w:tc>
          <w:tcPr>
            <w:tcW w:w="2160" w:type="dxa"/>
          </w:tcPr>
          <w:p w14:paraId="50CCF168" w14:textId="77777777" w:rsidR="0060764F" w:rsidRDefault="00000000">
            <w:r>
              <w:t>`debugprint.dart` con función `debugPrintLevels(...)`.</w:t>
            </w:r>
          </w:p>
        </w:tc>
        <w:tc>
          <w:tcPr>
            <w:tcW w:w="2160" w:type="dxa"/>
          </w:tcPr>
          <w:p w14:paraId="6156139F" w14:textId="77777777" w:rsidR="0060764F" w:rsidRDefault="00000000">
            <w:r>
              <w:t>Implementado</w:t>
            </w:r>
          </w:p>
        </w:tc>
      </w:tr>
      <w:tr w:rsidR="0060764F" w14:paraId="16F75345" w14:textId="77777777">
        <w:tc>
          <w:tcPr>
            <w:tcW w:w="2160" w:type="dxa"/>
          </w:tcPr>
          <w:p w14:paraId="11EB4527" w14:textId="77777777" w:rsidR="0060764F" w:rsidRDefault="00000000">
            <w:r>
              <w:t>GW-2</w:t>
            </w:r>
          </w:p>
        </w:tc>
        <w:tc>
          <w:tcPr>
            <w:tcW w:w="2160" w:type="dxa"/>
          </w:tcPr>
          <w:p w14:paraId="09C890F5" w14:textId="77777777" w:rsidR="0060764F" w:rsidRDefault="00000000">
            <w:r>
              <w:t>Dialogo general reutilizable.</w:t>
            </w:r>
          </w:p>
        </w:tc>
        <w:tc>
          <w:tcPr>
            <w:tcW w:w="2160" w:type="dxa"/>
          </w:tcPr>
          <w:p w14:paraId="6E6DCBC9" w14:textId="77777777" w:rsidR="0060764F" w:rsidRDefault="00000000">
            <w:r>
              <w:t>`dialogbox_mensaje_general.dart`.</w:t>
            </w:r>
          </w:p>
        </w:tc>
        <w:tc>
          <w:tcPr>
            <w:tcW w:w="2160" w:type="dxa"/>
          </w:tcPr>
          <w:p w14:paraId="052FD47C" w14:textId="77777777" w:rsidR="0060764F" w:rsidRDefault="00000000">
            <w:r>
              <w:t>Implementado</w:t>
            </w:r>
          </w:p>
        </w:tc>
      </w:tr>
      <w:tr w:rsidR="0060764F" w14:paraId="398D7A62" w14:textId="77777777">
        <w:tc>
          <w:tcPr>
            <w:tcW w:w="2160" w:type="dxa"/>
          </w:tcPr>
          <w:p w14:paraId="294236B7" w14:textId="77777777" w:rsidR="0060764F" w:rsidRDefault="00000000">
            <w:r>
              <w:t>GW-3</w:t>
            </w:r>
          </w:p>
        </w:tc>
        <w:tc>
          <w:tcPr>
            <w:tcW w:w="2160" w:type="dxa"/>
          </w:tcPr>
          <w:p w14:paraId="6C39CA3E" w14:textId="77777777" w:rsidR="0060764F" w:rsidRDefault="00000000">
            <w:r>
              <w:t>Bottom bar persistente/fija.</w:t>
            </w:r>
          </w:p>
        </w:tc>
        <w:tc>
          <w:tcPr>
            <w:tcW w:w="2160" w:type="dxa"/>
          </w:tcPr>
          <w:p w14:paraId="00109C78" w14:textId="77777777" w:rsidR="0060764F" w:rsidRDefault="00000000">
            <w:r>
              <w:t>`bottom_fijo.dart`.</w:t>
            </w:r>
          </w:p>
        </w:tc>
        <w:tc>
          <w:tcPr>
            <w:tcW w:w="2160" w:type="dxa"/>
          </w:tcPr>
          <w:p w14:paraId="184F6975" w14:textId="77777777" w:rsidR="0060764F" w:rsidRDefault="00000000">
            <w:r>
              <w:t>Implementado</w:t>
            </w:r>
          </w:p>
        </w:tc>
      </w:tr>
      <w:tr w:rsidR="0060764F" w14:paraId="54A9E9AF" w14:textId="77777777">
        <w:tc>
          <w:tcPr>
            <w:tcW w:w="2160" w:type="dxa"/>
          </w:tcPr>
          <w:p w14:paraId="039CD0AC" w14:textId="77777777" w:rsidR="0060764F" w:rsidRDefault="00000000">
            <w:r>
              <w:t>GW-4</w:t>
            </w:r>
          </w:p>
        </w:tc>
        <w:tc>
          <w:tcPr>
            <w:tcW w:w="2160" w:type="dxa"/>
          </w:tcPr>
          <w:p w14:paraId="31FE1A4C" w14:textId="77777777" w:rsidR="0060764F" w:rsidRDefault="00000000">
            <w:r>
              <w:t>Footer derechos reservados.</w:t>
            </w:r>
          </w:p>
        </w:tc>
        <w:tc>
          <w:tcPr>
            <w:tcW w:w="2160" w:type="dxa"/>
          </w:tcPr>
          <w:p w14:paraId="7C4397D8" w14:textId="77777777" w:rsidR="0060764F" w:rsidRDefault="00000000">
            <w:r>
              <w:t>`derechos_reservados.dart`.</w:t>
            </w:r>
          </w:p>
        </w:tc>
        <w:tc>
          <w:tcPr>
            <w:tcW w:w="2160" w:type="dxa"/>
          </w:tcPr>
          <w:p w14:paraId="48252930" w14:textId="77777777" w:rsidR="0060764F" w:rsidRDefault="00000000">
            <w:r>
              <w:t>Implementado</w:t>
            </w:r>
          </w:p>
        </w:tc>
      </w:tr>
      <w:tr w:rsidR="0060764F" w14:paraId="7F3E8B0A" w14:textId="77777777">
        <w:tc>
          <w:tcPr>
            <w:tcW w:w="2160" w:type="dxa"/>
          </w:tcPr>
          <w:p w14:paraId="1576B0D9" w14:textId="77777777" w:rsidR="0060764F" w:rsidRDefault="00000000">
            <w:r>
              <w:t>GW-5</w:t>
            </w:r>
          </w:p>
        </w:tc>
        <w:tc>
          <w:tcPr>
            <w:tcW w:w="2160" w:type="dxa"/>
          </w:tcPr>
          <w:p w14:paraId="056B393F" w14:textId="77777777" w:rsidR="0060764F" w:rsidRDefault="00000000">
            <w:r>
              <w:t>FutureBuilder con manejo de estados Async.</w:t>
            </w:r>
          </w:p>
        </w:tc>
        <w:tc>
          <w:tcPr>
            <w:tcW w:w="2160" w:type="dxa"/>
          </w:tcPr>
          <w:p w14:paraId="7D7FD324" w14:textId="77777777" w:rsidR="0060764F" w:rsidRDefault="00000000">
            <w:r>
              <w:t>`future_builder_state_widgets.dart`.</w:t>
            </w:r>
          </w:p>
        </w:tc>
        <w:tc>
          <w:tcPr>
            <w:tcW w:w="2160" w:type="dxa"/>
          </w:tcPr>
          <w:p w14:paraId="2BD40131" w14:textId="77777777" w:rsidR="0060764F" w:rsidRDefault="00000000">
            <w:r>
              <w:t>Implementado</w:t>
            </w:r>
          </w:p>
        </w:tc>
      </w:tr>
      <w:tr w:rsidR="0060764F" w14:paraId="25EA87BB" w14:textId="77777777">
        <w:tc>
          <w:tcPr>
            <w:tcW w:w="2160" w:type="dxa"/>
          </w:tcPr>
          <w:p w14:paraId="1D690176" w14:textId="77777777" w:rsidR="0060764F" w:rsidRDefault="00000000">
            <w:r>
              <w:t>GW-6</w:t>
            </w:r>
          </w:p>
        </w:tc>
        <w:tc>
          <w:tcPr>
            <w:tcW w:w="2160" w:type="dxa"/>
          </w:tcPr>
          <w:p w14:paraId="6069C509" w14:textId="77777777" w:rsidR="0060764F" w:rsidRDefault="00000000">
            <w:r>
              <w:t>Formateadores monetarios y utilitarios.</w:t>
            </w:r>
          </w:p>
        </w:tc>
        <w:tc>
          <w:tcPr>
            <w:tcW w:w="2160" w:type="dxa"/>
          </w:tcPr>
          <w:p w14:paraId="54B8DAD0" w14:textId="77777777" w:rsidR="0060764F" w:rsidRDefault="00000000">
            <w:r>
              <w:t>`genera_cantidad_monetaria.dart`.</w:t>
            </w:r>
          </w:p>
        </w:tc>
        <w:tc>
          <w:tcPr>
            <w:tcW w:w="2160" w:type="dxa"/>
          </w:tcPr>
          <w:p w14:paraId="52AF30A8" w14:textId="77777777" w:rsidR="0060764F" w:rsidRDefault="00000000">
            <w:r>
              <w:t>Implementado</w:t>
            </w:r>
          </w:p>
        </w:tc>
      </w:tr>
    </w:tbl>
    <w:p w14:paraId="3165DD96" w14:textId="77777777" w:rsidR="0060764F" w:rsidRDefault="00000000">
      <w:r>
        <w:t>---</w:t>
      </w:r>
    </w:p>
    <w:p w14:paraId="2BF2965D" w14:textId="77777777" w:rsidR="0060764F" w:rsidRDefault="00000000">
      <w:pPr>
        <w:pStyle w:val="Ttulo3"/>
      </w:pPr>
      <w:r>
        <w:t>25. RNF y Riesgos</w:t>
      </w:r>
    </w:p>
    <w:p w14:paraId="147F4395" w14:textId="77777777" w:rsidR="0060764F" w:rsidRDefault="00000000">
      <w:r>
        <w:t>### 25.1 Requerimientos no funcionales clave</w:t>
      </w:r>
    </w:p>
    <w:p w14:paraId="71505DC7" w14:textId="77777777" w:rsidR="0060764F" w:rsidRDefault="00000000">
      <w:pPr>
        <w:pStyle w:val="Listaconvietas"/>
      </w:pPr>
      <w:r>
        <w:t>**RNF-1:** Multiplataforma con comportamiento nativo en mobile, web y desktop.</w:t>
      </w:r>
    </w:p>
    <w:p w14:paraId="332A9367" w14:textId="77777777" w:rsidR="0060764F" w:rsidRDefault="00000000">
      <w:pPr>
        <w:pStyle w:val="Listaconvietas"/>
      </w:pPr>
      <w:r>
        <w:t>**RNF-2:** Estado reactivo y centralizado con Riverpod + Freezed.</w:t>
      </w:r>
    </w:p>
    <w:p w14:paraId="0365B6DB" w14:textId="77777777" w:rsidR="0060764F" w:rsidRDefault="00000000">
      <w:pPr>
        <w:pStyle w:val="Listaconvietas"/>
      </w:pPr>
      <w:r>
        <w:lastRenderedPageBreak/>
        <w:t>**RNF-3:** Persistencia de sesión diferenciada por plataforma seguro/no-seguro.</w:t>
      </w:r>
    </w:p>
    <w:p w14:paraId="70249A44" w14:textId="77777777" w:rsidR="0060764F" w:rsidRDefault="00000000">
      <w:pPr>
        <w:pStyle w:val="Listaconvietas"/>
      </w:pPr>
      <w:r>
        <w:t>**RNF-4:** Serialización JSON contra CouchDB sin locks pesados.</w:t>
      </w:r>
    </w:p>
    <w:p w14:paraId="473F1113" w14:textId="77777777" w:rsidR="0060764F" w:rsidRDefault="00000000">
      <w:pPr>
        <w:pStyle w:val="Listaconvietas"/>
      </w:pPr>
      <w:r>
        <w:t>**RNF-5:** Deep links para flujos críticos de recuperación.</w:t>
      </w:r>
    </w:p>
    <w:p w14:paraId="597ECECE" w14:textId="77777777" w:rsidR="0060764F" w:rsidRDefault="00000000">
      <w:pPr>
        <w:pStyle w:val="Listaconvietas"/>
      </w:pPr>
      <w:r>
        <w:t>**RNF-6:** Google Maps integrado para propiedades y localidades.</w:t>
      </w:r>
    </w:p>
    <w:p w14:paraId="70D0AAEC" w14:textId="77777777" w:rsidR="0060764F" w:rsidRDefault="00000000">
      <w:r>
        <w:t>### 25.2 Riesgos principales</w:t>
      </w:r>
    </w:p>
    <w:p w14:paraId="103A03C4" w14:textId="77777777" w:rsidR="0060764F" w:rsidRDefault="00000000">
      <w:pPr>
        <w:pStyle w:val="Listaconvietas"/>
      </w:pPr>
      <w:r>
        <w:t>**Alto:** dependencia a variables globales y Basic Auth en código cliente (`username`/`password`), riesgo de exposición de credenciales.</w:t>
      </w:r>
    </w:p>
    <w:p w14:paraId="1CAF3C90" w14:textId="77777777" w:rsidR="0060764F" w:rsidRDefault="00000000">
      <w:pPr>
        <w:pStyle w:val="Listaconvietas"/>
      </w:pPr>
      <w:r>
        <w:t>**Alto:** eliminación/escritura en CouchDB mediante `_deleted` por PUT, frágil frente a conflictos de `_rev`.</w:t>
      </w:r>
    </w:p>
    <w:p w14:paraId="09B3294C" w14:textId="77777777" w:rsidR="0060764F" w:rsidRDefault="00000000">
      <w:pPr>
        <w:pStyle w:val="Listaconvietas"/>
      </w:pPr>
      <w:r>
        <w:t>**Medio:** mezcla de arquitectura reactiva con flags y variables globales mutables.</w:t>
      </w:r>
    </w:p>
    <w:p w14:paraId="3943F8F0" w14:textId="77777777" w:rsidR="0060764F" w:rsidRDefault="00000000">
      <w:pPr>
        <w:pStyle w:val="Listaconvietas"/>
      </w:pPr>
      <w:r>
        <w:t>**Medio:** mensajes de versión y flujos con lógica en comentarios/“Fase X” sin documentación formal consolidada.</w:t>
      </w:r>
    </w:p>
    <w:p w14:paraId="7FB1EF18" w14:textId="77777777" w:rsidR="0060764F" w:rsidRDefault="00000000">
      <w:r>
        <w:t>---</w:t>
      </w:r>
    </w:p>
    <w:p w14:paraId="682E58BD" w14:textId="77777777" w:rsidR="0060764F" w:rsidRDefault="00000000">
      <w:pPr>
        <w:pStyle w:val="Ttulo3"/>
      </w:pPr>
      <w:r>
        <w:t>26. Trazabilidad por Módulo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8"/>
        <w:gridCol w:w="1204"/>
        <w:gridCol w:w="1682"/>
        <w:gridCol w:w="1784"/>
        <w:gridCol w:w="1402"/>
      </w:tblGrid>
      <w:tr w:rsidR="0060764F" w14:paraId="654D6DA8" w14:textId="77777777">
        <w:tc>
          <w:tcPr>
            <w:tcW w:w="1728" w:type="dxa"/>
          </w:tcPr>
          <w:p w14:paraId="550F2F96" w14:textId="77777777" w:rsidR="0060764F" w:rsidRDefault="00000000">
            <w:r>
              <w:t>Feature</w:t>
            </w:r>
          </w:p>
        </w:tc>
        <w:tc>
          <w:tcPr>
            <w:tcW w:w="1728" w:type="dxa"/>
          </w:tcPr>
          <w:p w14:paraId="42A18108" w14:textId="77777777" w:rsidR="0060764F" w:rsidRDefault="00000000">
            <w:r>
              <w:t>Modelos</w:t>
            </w:r>
          </w:p>
        </w:tc>
        <w:tc>
          <w:tcPr>
            <w:tcW w:w="1728" w:type="dxa"/>
          </w:tcPr>
          <w:p w14:paraId="48DFED31" w14:textId="77777777" w:rsidR="0060764F" w:rsidRDefault="00000000">
            <w:r>
              <w:t>Providers/Pages</w:t>
            </w:r>
          </w:p>
        </w:tc>
        <w:tc>
          <w:tcPr>
            <w:tcW w:w="1728" w:type="dxa"/>
          </w:tcPr>
          <w:p w14:paraId="519B501C" w14:textId="77777777" w:rsidR="0060764F" w:rsidRDefault="00000000">
            <w:r>
              <w:t>API/Hardware</w:t>
            </w:r>
          </w:p>
        </w:tc>
        <w:tc>
          <w:tcPr>
            <w:tcW w:w="1728" w:type="dxa"/>
          </w:tcPr>
          <w:p w14:paraId="4E5D1DCF" w14:textId="77777777" w:rsidR="0060764F" w:rsidRDefault="00000000">
            <w:r>
              <w:t>Estado general</w:t>
            </w:r>
          </w:p>
        </w:tc>
      </w:tr>
      <w:tr w:rsidR="0060764F" w14:paraId="09365C8D" w14:textId="77777777">
        <w:tc>
          <w:tcPr>
            <w:tcW w:w="1728" w:type="dxa"/>
          </w:tcPr>
          <w:p w14:paraId="6674AF9A" w14:textId="77777777" w:rsidR="0060764F" w:rsidRDefault="00000000">
            <w:r>
              <w:t>01_splash_screen</w:t>
            </w:r>
          </w:p>
        </w:tc>
        <w:tc>
          <w:tcPr>
            <w:tcW w:w="1728" w:type="dxa"/>
          </w:tcPr>
          <w:p w14:paraId="2581A487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79919300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60C15D89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752E3864" w14:textId="77777777" w:rsidR="0060764F" w:rsidRDefault="00000000">
            <w:r>
              <w:t>Completo</w:t>
            </w:r>
          </w:p>
        </w:tc>
      </w:tr>
      <w:tr w:rsidR="0060764F" w14:paraId="723709C1" w14:textId="77777777">
        <w:tc>
          <w:tcPr>
            <w:tcW w:w="1728" w:type="dxa"/>
          </w:tcPr>
          <w:p w14:paraId="05894965" w14:textId="77777777" w:rsidR="0060764F" w:rsidRDefault="00000000">
            <w:r>
              <w:t>01_home</w:t>
            </w:r>
          </w:p>
        </w:tc>
        <w:tc>
          <w:tcPr>
            <w:tcW w:w="1728" w:type="dxa"/>
          </w:tcPr>
          <w:p w14:paraId="7ED155B2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3FD17BBC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6284AEB1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172E9C83" w14:textId="77777777" w:rsidR="0060764F" w:rsidRDefault="00000000">
            <w:r>
              <w:t>Completo</w:t>
            </w:r>
          </w:p>
        </w:tc>
      </w:tr>
      <w:tr w:rsidR="0060764F" w14:paraId="708DB38F" w14:textId="77777777">
        <w:tc>
          <w:tcPr>
            <w:tcW w:w="1728" w:type="dxa"/>
          </w:tcPr>
          <w:p w14:paraId="447E2BD9" w14:textId="77777777" w:rsidR="0060764F" w:rsidRDefault="00000000">
            <w:r>
              <w:t>02_principal_screen</w:t>
            </w:r>
          </w:p>
        </w:tc>
        <w:tc>
          <w:tcPr>
            <w:tcW w:w="1728" w:type="dxa"/>
          </w:tcPr>
          <w:p w14:paraId="3764EBB0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35B2A032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20B86F2A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5E8D5F4B" w14:textId="77777777" w:rsidR="0060764F" w:rsidRDefault="00000000">
            <w:r>
              <w:t>Completo</w:t>
            </w:r>
          </w:p>
        </w:tc>
      </w:tr>
      <w:tr w:rsidR="0060764F" w14:paraId="5117D7A6" w14:textId="77777777">
        <w:tc>
          <w:tcPr>
            <w:tcW w:w="1728" w:type="dxa"/>
          </w:tcPr>
          <w:p w14:paraId="072E63B2" w14:textId="77777777" w:rsidR="0060764F" w:rsidRDefault="00000000">
            <w:r>
              <w:t>03_listas</w:t>
            </w:r>
          </w:p>
        </w:tc>
        <w:tc>
          <w:tcPr>
            <w:tcW w:w="1728" w:type="dxa"/>
          </w:tcPr>
          <w:p w14:paraId="19B36920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12D4B2B7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04D8D1E7" w14:textId="77777777" w:rsidR="0060764F" w:rsidRDefault="00000000">
            <w:r>
              <w:t>HTTP</w:t>
            </w:r>
          </w:p>
        </w:tc>
        <w:tc>
          <w:tcPr>
            <w:tcW w:w="1728" w:type="dxa"/>
          </w:tcPr>
          <w:p w14:paraId="0CF93FF8" w14:textId="77777777" w:rsidR="0060764F" w:rsidRDefault="00000000">
            <w:r>
              <w:t>Completo</w:t>
            </w:r>
          </w:p>
        </w:tc>
      </w:tr>
      <w:tr w:rsidR="0060764F" w14:paraId="5C6CBD14" w14:textId="77777777">
        <w:tc>
          <w:tcPr>
            <w:tcW w:w="1728" w:type="dxa"/>
          </w:tcPr>
          <w:p w14:paraId="1AB8CAE2" w14:textId="77777777" w:rsidR="0060764F" w:rsidRDefault="00000000">
            <w:r>
              <w:t>03_vistas</w:t>
            </w:r>
          </w:p>
        </w:tc>
        <w:tc>
          <w:tcPr>
            <w:tcW w:w="1728" w:type="dxa"/>
          </w:tcPr>
          <w:p w14:paraId="3E4BEFD5" w14:textId="77777777" w:rsidR="0060764F" w:rsidRDefault="00000000">
            <w:r>
              <w:t>Parcial</w:t>
            </w:r>
          </w:p>
        </w:tc>
        <w:tc>
          <w:tcPr>
            <w:tcW w:w="1728" w:type="dxa"/>
          </w:tcPr>
          <w:p w14:paraId="023C8CE8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67F6618B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7208F35A" w14:textId="77777777" w:rsidR="0060764F" w:rsidRDefault="00000000">
            <w:r>
              <w:t>Parcial / pantallas placeholder</w:t>
            </w:r>
          </w:p>
        </w:tc>
      </w:tr>
      <w:tr w:rsidR="0060764F" w14:paraId="5FBABBB9" w14:textId="77777777">
        <w:tc>
          <w:tcPr>
            <w:tcW w:w="1728" w:type="dxa"/>
          </w:tcPr>
          <w:p w14:paraId="529E8BFF" w14:textId="77777777" w:rsidR="0060764F" w:rsidRDefault="00000000">
            <w:r>
              <w:t>04_provider</w:t>
            </w:r>
          </w:p>
        </w:tc>
        <w:tc>
          <w:tcPr>
            <w:tcW w:w="1728" w:type="dxa"/>
          </w:tcPr>
          <w:p w14:paraId="276D8669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2FCA3CA4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7C8538E4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1DE47073" w14:textId="77777777" w:rsidR="0060764F" w:rsidRDefault="00000000">
            <w:r>
              <w:t>Parcial</w:t>
            </w:r>
          </w:p>
        </w:tc>
      </w:tr>
      <w:tr w:rsidR="0060764F" w14:paraId="6203A049" w14:textId="77777777">
        <w:tc>
          <w:tcPr>
            <w:tcW w:w="1728" w:type="dxa"/>
          </w:tcPr>
          <w:p w14:paraId="19C0A125" w14:textId="77777777" w:rsidR="0060764F" w:rsidRDefault="00000000">
            <w:r>
              <w:t>05_provider_menus</w:t>
            </w:r>
          </w:p>
        </w:tc>
        <w:tc>
          <w:tcPr>
            <w:tcW w:w="1728" w:type="dxa"/>
          </w:tcPr>
          <w:p w14:paraId="0DF2C25D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35172CEC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552329FB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410E70A1" w14:textId="77777777" w:rsidR="0060764F" w:rsidRDefault="00000000">
            <w:r>
              <w:t>Completo</w:t>
            </w:r>
          </w:p>
        </w:tc>
      </w:tr>
      <w:tr w:rsidR="0060764F" w14:paraId="15E729AF" w14:textId="77777777">
        <w:tc>
          <w:tcPr>
            <w:tcW w:w="1728" w:type="dxa"/>
          </w:tcPr>
          <w:p w14:paraId="4028FB84" w14:textId="77777777" w:rsidR="0060764F" w:rsidRDefault="00000000">
            <w:r>
              <w:t>07_routes</w:t>
            </w:r>
          </w:p>
        </w:tc>
        <w:tc>
          <w:tcPr>
            <w:tcW w:w="1728" w:type="dxa"/>
          </w:tcPr>
          <w:p w14:paraId="7F45DF79" w14:textId="77777777" w:rsidR="0060764F" w:rsidRDefault="00000000">
            <w:r>
              <w:t>Parcial</w:t>
            </w:r>
          </w:p>
        </w:tc>
        <w:tc>
          <w:tcPr>
            <w:tcW w:w="1728" w:type="dxa"/>
          </w:tcPr>
          <w:p w14:paraId="369B3412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7B296DFA" w14:textId="77777777" w:rsidR="0060764F" w:rsidRDefault="00000000">
            <w:r>
              <w:t>deep link</w:t>
            </w:r>
          </w:p>
        </w:tc>
        <w:tc>
          <w:tcPr>
            <w:tcW w:w="1728" w:type="dxa"/>
          </w:tcPr>
          <w:p w14:paraId="7F6D0F0C" w14:textId="77777777" w:rsidR="0060764F" w:rsidRDefault="00000000">
            <w:r>
              <w:t>Completo</w:t>
            </w:r>
          </w:p>
        </w:tc>
      </w:tr>
      <w:tr w:rsidR="0060764F" w14:paraId="5D98531D" w14:textId="77777777">
        <w:tc>
          <w:tcPr>
            <w:tcW w:w="1728" w:type="dxa"/>
          </w:tcPr>
          <w:p w14:paraId="6036EED2" w14:textId="77777777" w:rsidR="0060764F" w:rsidRDefault="00000000">
            <w:r>
              <w:t>08_pantallas/inicio</w:t>
            </w:r>
          </w:p>
        </w:tc>
        <w:tc>
          <w:tcPr>
            <w:tcW w:w="1728" w:type="dxa"/>
          </w:tcPr>
          <w:p w14:paraId="3674DCBC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3C44E819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3A88CBB8" w14:textId="77777777" w:rsidR="0060764F" w:rsidRDefault="00000000">
            <w:r>
              <w:t>HTTP/Google Maps</w:t>
            </w:r>
          </w:p>
        </w:tc>
        <w:tc>
          <w:tcPr>
            <w:tcW w:w="1728" w:type="dxa"/>
          </w:tcPr>
          <w:p w14:paraId="2CFC1402" w14:textId="77777777" w:rsidR="0060764F" w:rsidRDefault="00000000">
            <w:r>
              <w:t>Completo</w:t>
            </w:r>
          </w:p>
        </w:tc>
      </w:tr>
      <w:tr w:rsidR="0060764F" w14:paraId="13415023" w14:textId="77777777">
        <w:tc>
          <w:tcPr>
            <w:tcW w:w="1728" w:type="dxa"/>
          </w:tcPr>
          <w:p w14:paraId="37B956D4" w14:textId="77777777" w:rsidR="0060764F" w:rsidRDefault="00000000">
            <w:r>
              <w:t>08_pantallas/perfil</w:t>
            </w:r>
          </w:p>
        </w:tc>
        <w:tc>
          <w:tcPr>
            <w:tcW w:w="1728" w:type="dxa"/>
          </w:tcPr>
          <w:p w14:paraId="5C44CDF1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569D88F7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749C5394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2C3F4B87" w14:textId="77777777" w:rsidR="0060764F" w:rsidRDefault="00000000">
            <w:r>
              <w:t>Completo</w:t>
            </w:r>
          </w:p>
        </w:tc>
      </w:tr>
      <w:tr w:rsidR="0060764F" w14:paraId="43B85198" w14:textId="77777777">
        <w:tc>
          <w:tcPr>
            <w:tcW w:w="1728" w:type="dxa"/>
          </w:tcPr>
          <w:p w14:paraId="4BAC1D3D" w14:textId="77777777" w:rsidR="0060764F" w:rsidRDefault="00000000">
            <w:r>
              <w:t>08_pantallas/propiedades</w:t>
            </w:r>
          </w:p>
        </w:tc>
        <w:tc>
          <w:tcPr>
            <w:tcW w:w="1728" w:type="dxa"/>
          </w:tcPr>
          <w:p w14:paraId="24EA94CA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565AC4E0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733FA7C1" w14:textId="77777777" w:rsidR="0060764F" w:rsidRDefault="00000000">
            <w:r>
              <w:t>PDF/imágenes</w:t>
            </w:r>
          </w:p>
        </w:tc>
        <w:tc>
          <w:tcPr>
            <w:tcW w:w="1728" w:type="dxa"/>
          </w:tcPr>
          <w:p w14:paraId="6C1383E8" w14:textId="77777777" w:rsidR="0060764F" w:rsidRDefault="00000000">
            <w:r>
              <w:t>Completo</w:t>
            </w:r>
          </w:p>
        </w:tc>
      </w:tr>
      <w:tr w:rsidR="0060764F" w14:paraId="2A8E4FC4" w14:textId="77777777">
        <w:tc>
          <w:tcPr>
            <w:tcW w:w="1728" w:type="dxa"/>
          </w:tcPr>
          <w:p w14:paraId="111F06DE" w14:textId="77777777" w:rsidR="0060764F" w:rsidRDefault="00000000">
            <w:r>
              <w:t>08_pantallas/ubicacion</w:t>
            </w:r>
          </w:p>
        </w:tc>
        <w:tc>
          <w:tcPr>
            <w:tcW w:w="1728" w:type="dxa"/>
          </w:tcPr>
          <w:p w14:paraId="6E573389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2260F426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7C832680" w14:textId="77777777" w:rsidR="0060764F" w:rsidRDefault="00000000">
            <w:r>
              <w:t>Google Maps</w:t>
            </w:r>
          </w:p>
        </w:tc>
        <w:tc>
          <w:tcPr>
            <w:tcW w:w="1728" w:type="dxa"/>
          </w:tcPr>
          <w:p w14:paraId="4E68EE64" w14:textId="77777777" w:rsidR="0060764F" w:rsidRDefault="00000000">
            <w:r>
              <w:t>Completo</w:t>
            </w:r>
          </w:p>
        </w:tc>
      </w:tr>
      <w:tr w:rsidR="0060764F" w14:paraId="5BD66FDC" w14:textId="77777777">
        <w:tc>
          <w:tcPr>
            <w:tcW w:w="1728" w:type="dxa"/>
          </w:tcPr>
          <w:p w14:paraId="3096D916" w14:textId="77777777" w:rsidR="0060764F" w:rsidRDefault="00000000">
            <w:r>
              <w:t>10_user_login</w:t>
            </w:r>
          </w:p>
        </w:tc>
        <w:tc>
          <w:tcPr>
            <w:tcW w:w="1728" w:type="dxa"/>
          </w:tcPr>
          <w:p w14:paraId="2612F464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40365A2C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002E2C85" w14:textId="77777777" w:rsidR="0060764F" w:rsidRDefault="00000000">
            <w:r>
              <w:t>HTTP</w:t>
            </w:r>
          </w:p>
        </w:tc>
        <w:tc>
          <w:tcPr>
            <w:tcW w:w="1728" w:type="dxa"/>
          </w:tcPr>
          <w:p w14:paraId="066E9854" w14:textId="77777777" w:rsidR="0060764F" w:rsidRDefault="00000000">
            <w:r>
              <w:t>Completo</w:t>
            </w:r>
          </w:p>
        </w:tc>
      </w:tr>
      <w:tr w:rsidR="0060764F" w14:paraId="26C1D464" w14:textId="77777777">
        <w:tc>
          <w:tcPr>
            <w:tcW w:w="1728" w:type="dxa"/>
          </w:tcPr>
          <w:p w14:paraId="4C8E2C9D" w14:textId="77777777" w:rsidR="0060764F" w:rsidRDefault="00000000">
            <w:r>
              <w:t>12_localidades_user</w:t>
            </w:r>
          </w:p>
        </w:tc>
        <w:tc>
          <w:tcPr>
            <w:tcW w:w="1728" w:type="dxa"/>
          </w:tcPr>
          <w:p w14:paraId="055266FE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4545DD96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2452AFFE" w14:textId="77777777" w:rsidR="0060764F" w:rsidRDefault="00000000">
            <w:r>
              <w:t>HTTP</w:t>
            </w:r>
          </w:p>
        </w:tc>
        <w:tc>
          <w:tcPr>
            <w:tcW w:w="1728" w:type="dxa"/>
          </w:tcPr>
          <w:p w14:paraId="1336575A" w14:textId="77777777" w:rsidR="0060764F" w:rsidRDefault="00000000">
            <w:r>
              <w:t>Completo</w:t>
            </w:r>
          </w:p>
        </w:tc>
      </w:tr>
      <w:tr w:rsidR="0060764F" w14:paraId="2AA7F28B" w14:textId="77777777">
        <w:tc>
          <w:tcPr>
            <w:tcW w:w="1728" w:type="dxa"/>
          </w:tcPr>
          <w:p w14:paraId="74FDB8BF" w14:textId="77777777" w:rsidR="0060764F" w:rsidRDefault="00000000">
            <w:r>
              <w:t>14_geolocalizacion</w:t>
            </w:r>
          </w:p>
        </w:tc>
        <w:tc>
          <w:tcPr>
            <w:tcW w:w="1728" w:type="dxa"/>
          </w:tcPr>
          <w:p w14:paraId="44A56EF9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199F1C67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08115C03" w14:textId="77777777" w:rsidR="0060764F" w:rsidRDefault="00000000">
            <w:r>
              <w:t>Google Maps</w:t>
            </w:r>
          </w:p>
        </w:tc>
        <w:tc>
          <w:tcPr>
            <w:tcW w:w="1728" w:type="dxa"/>
          </w:tcPr>
          <w:p w14:paraId="1D03823C" w14:textId="77777777" w:rsidR="0060764F" w:rsidRDefault="00000000">
            <w:r>
              <w:t>Completo</w:t>
            </w:r>
          </w:p>
        </w:tc>
      </w:tr>
      <w:tr w:rsidR="0060764F" w14:paraId="59E31AF4" w14:textId="77777777">
        <w:tc>
          <w:tcPr>
            <w:tcW w:w="1728" w:type="dxa"/>
          </w:tcPr>
          <w:p w14:paraId="08108190" w14:textId="77777777" w:rsidR="0060764F" w:rsidRDefault="00000000">
            <w:r>
              <w:t>20_var_globales</w:t>
            </w:r>
          </w:p>
        </w:tc>
        <w:tc>
          <w:tcPr>
            <w:tcW w:w="1728" w:type="dxa"/>
          </w:tcPr>
          <w:p w14:paraId="7C47143A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4DDFE7A3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21C627B7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49EE669B" w14:textId="77777777" w:rsidR="0060764F" w:rsidRDefault="00000000">
            <w:r>
              <w:t>Completo</w:t>
            </w:r>
          </w:p>
        </w:tc>
      </w:tr>
      <w:tr w:rsidR="0060764F" w14:paraId="4E48E939" w14:textId="77777777">
        <w:tc>
          <w:tcPr>
            <w:tcW w:w="1728" w:type="dxa"/>
          </w:tcPr>
          <w:p w14:paraId="788DE9E4" w14:textId="77777777" w:rsidR="0060764F" w:rsidRDefault="00000000">
            <w:r>
              <w:t>22_imagenes</w:t>
            </w:r>
          </w:p>
        </w:tc>
        <w:tc>
          <w:tcPr>
            <w:tcW w:w="1728" w:type="dxa"/>
          </w:tcPr>
          <w:p w14:paraId="7752B534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3AFE82F4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50F2963E" w14:textId="77777777" w:rsidR="0060764F" w:rsidRDefault="00000000">
            <w:r>
              <w:t>file/image picker</w:t>
            </w:r>
          </w:p>
        </w:tc>
        <w:tc>
          <w:tcPr>
            <w:tcW w:w="1728" w:type="dxa"/>
          </w:tcPr>
          <w:p w14:paraId="057AACEE" w14:textId="77777777" w:rsidR="0060764F" w:rsidRDefault="00000000">
            <w:r>
              <w:t>Completo</w:t>
            </w:r>
          </w:p>
        </w:tc>
      </w:tr>
      <w:tr w:rsidR="0060764F" w14:paraId="103C7032" w14:textId="77777777">
        <w:tc>
          <w:tcPr>
            <w:tcW w:w="1728" w:type="dxa"/>
          </w:tcPr>
          <w:p w14:paraId="5E28037A" w14:textId="77777777" w:rsidR="0060764F" w:rsidRDefault="00000000">
            <w:r>
              <w:t>40_security</w:t>
            </w:r>
          </w:p>
        </w:tc>
        <w:tc>
          <w:tcPr>
            <w:tcW w:w="1728" w:type="dxa"/>
          </w:tcPr>
          <w:p w14:paraId="401A3C02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497CE6A7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57A96AE9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1977491C" w14:textId="77777777" w:rsidR="0060764F" w:rsidRDefault="00000000">
            <w:r>
              <w:t>Completo</w:t>
            </w:r>
          </w:p>
        </w:tc>
      </w:tr>
      <w:tr w:rsidR="0060764F" w14:paraId="1FEFEDD5" w14:textId="77777777">
        <w:tc>
          <w:tcPr>
            <w:tcW w:w="1728" w:type="dxa"/>
          </w:tcPr>
          <w:p w14:paraId="79A8EA67" w14:textId="77777777" w:rsidR="0060764F" w:rsidRDefault="00000000">
            <w:r>
              <w:t>41_connectivity</w:t>
            </w:r>
          </w:p>
        </w:tc>
        <w:tc>
          <w:tcPr>
            <w:tcW w:w="1728" w:type="dxa"/>
          </w:tcPr>
          <w:p w14:paraId="6035731E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7D8E2FEB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52D14B66" w14:textId="77777777" w:rsidR="0060764F" w:rsidRDefault="00000000">
            <w:r>
              <w:t>connectivity_plus</w:t>
            </w:r>
          </w:p>
        </w:tc>
        <w:tc>
          <w:tcPr>
            <w:tcW w:w="1728" w:type="dxa"/>
          </w:tcPr>
          <w:p w14:paraId="424659CD" w14:textId="77777777" w:rsidR="0060764F" w:rsidRDefault="00000000">
            <w:r>
              <w:t>Completo</w:t>
            </w:r>
          </w:p>
        </w:tc>
      </w:tr>
      <w:tr w:rsidR="0060764F" w14:paraId="76CEEC7E" w14:textId="77777777">
        <w:tc>
          <w:tcPr>
            <w:tcW w:w="1728" w:type="dxa"/>
          </w:tcPr>
          <w:p w14:paraId="5283CE7B" w14:textId="77777777" w:rsidR="0060764F" w:rsidRDefault="00000000">
            <w:r>
              <w:t>42_sistema_operativo</w:t>
            </w:r>
          </w:p>
        </w:tc>
        <w:tc>
          <w:tcPr>
            <w:tcW w:w="1728" w:type="dxa"/>
          </w:tcPr>
          <w:p w14:paraId="2595372D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687281CD" w14:textId="77777777" w:rsidR="0060764F" w:rsidRDefault="00000000">
            <w:r>
              <w:t>Sí</w:t>
            </w:r>
          </w:p>
        </w:tc>
        <w:tc>
          <w:tcPr>
            <w:tcW w:w="1728" w:type="dxa"/>
          </w:tcPr>
          <w:p w14:paraId="0BEA881E" w14:textId="77777777" w:rsidR="0060764F" w:rsidRDefault="00000000">
            <w:r>
              <w:t>plataforma</w:t>
            </w:r>
          </w:p>
        </w:tc>
        <w:tc>
          <w:tcPr>
            <w:tcW w:w="1728" w:type="dxa"/>
          </w:tcPr>
          <w:p w14:paraId="3F7496EE" w14:textId="77777777" w:rsidR="0060764F" w:rsidRDefault="00000000">
            <w:r>
              <w:t>Completo</w:t>
            </w:r>
          </w:p>
        </w:tc>
      </w:tr>
      <w:tr w:rsidR="0060764F" w14:paraId="27408C77" w14:textId="77777777">
        <w:tc>
          <w:tcPr>
            <w:tcW w:w="1728" w:type="dxa"/>
          </w:tcPr>
          <w:p w14:paraId="7B539B46" w14:textId="77777777" w:rsidR="0060764F" w:rsidRDefault="00000000">
            <w:r>
              <w:t>60_global_widgets</w:t>
            </w:r>
          </w:p>
        </w:tc>
        <w:tc>
          <w:tcPr>
            <w:tcW w:w="1728" w:type="dxa"/>
          </w:tcPr>
          <w:p w14:paraId="5178D639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23BF240C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76D6A3F1" w14:textId="77777777" w:rsidR="0060764F" w:rsidRDefault="00000000">
            <w:r>
              <w:t>—</w:t>
            </w:r>
          </w:p>
        </w:tc>
        <w:tc>
          <w:tcPr>
            <w:tcW w:w="1728" w:type="dxa"/>
          </w:tcPr>
          <w:p w14:paraId="235C4E9C" w14:textId="77777777" w:rsidR="0060764F" w:rsidRDefault="00000000">
            <w:r>
              <w:t>Completo</w:t>
            </w:r>
          </w:p>
        </w:tc>
      </w:tr>
    </w:tbl>
    <w:p w14:paraId="72598A3E" w14:textId="77777777" w:rsidR="0060764F" w:rsidRDefault="00000000">
      <w:r>
        <w:t>---</w:t>
      </w:r>
    </w:p>
    <w:p w14:paraId="701964A2" w14:textId="77777777" w:rsidR="0060764F" w:rsidRDefault="00000000">
      <w:pPr>
        <w:pStyle w:val="Ttulo3"/>
      </w:pPr>
      <w:r>
        <w:lastRenderedPageBreak/>
        <w:t>27. Supuestos y Limitaciones</w:t>
      </w:r>
    </w:p>
    <w:p w14:paraId="19367B49" w14:textId="77777777" w:rsidR="0060764F" w:rsidRDefault="00000000">
      <w:pPr>
        <w:pStyle w:val="Listaconvietas"/>
      </w:pPr>
      <w:r>
        <w:t>Este documento deriva exclusivamente del código en `/mnt/buscobien`.</w:t>
      </w:r>
    </w:p>
    <w:p w14:paraId="5A2470AA" w14:textId="77777777" w:rsidR="0060764F" w:rsidRDefault="00000000">
      <w:pPr>
        <w:pStyle w:val="Listaconvietas"/>
      </w:pPr>
      <w:r>
        <w:t>No hay documentación formal previa de API o backend; todo el conocimiento del protocolo proviene de rutas/parámetros/clientes HTTP hardcodeados.</w:t>
      </w:r>
    </w:p>
    <w:p w14:paraId="43031F18" w14:textId="77777777" w:rsidR="0060764F" w:rsidRDefault="00000000">
      <w:pPr>
        <w:pStyle w:val="Listaconvietas"/>
      </w:pPr>
      <w:r>
        <w:t>El proyecto actual es un producto funcional con backend CouchDB expuesto en cliente; cualquier cambio de arquitectura real debería encapsular credenciales y rutas en backend seguro.</w:t>
      </w:r>
    </w:p>
    <w:p w14:paraId="69CCC6CA" w14:textId="77777777" w:rsidR="0060764F" w:rsidRDefault="00000000">
      <w:pPr>
        <w:pStyle w:val="Listaconvietas"/>
      </w:pPr>
      <w:r>
        <w:t>No se realizaron cambios de código; toda la trazabilidad es estática por lectura.</w:t>
      </w:r>
    </w:p>
    <w:p w14:paraId="6FF322E0" w14:textId="77777777" w:rsidR="0060764F" w:rsidRDefault="00000000">
      <w:r>
        <w:br w:type="page"/>
      </w:r>
    </w:p>
    <w:sectPr w:rsidR="006076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623025">
    <w:abstractNumId w:val="8"/>
  </w:num>
  <w:num w:numId="2" w16cid:durableId="398747136">
    <w:abstractNumId w:val="6"/>
  </w:num>
  <w:num w:numId="3" w16cid:durableId="259799103">
    <w:abstractNumId w:val="5"/>
  </w:num>
  <w:num w:numId="4" w16cid:durableId="897785581">
    <w:abstractNumId w:val="4"/>
  </w:num>
  <w:num w:numId="5" w16cid:durableId="1056588509">
    <w:abstractNumId w:val="7"/>
  </w:num>
  <w:num w:numId="6" w16cid:durableId="110393742">
    <w:abstractNumId w:val="3"/>
  </w:num>
  <w:num w:numId="7" w16cid:durableId="269901293">
    <w:abstractNumId w:val="2"/>
  </w:num>
  <w:num w:numId="8" w16cid:durableId="460153723">
    <w:abstractNumId w:val="1"/>
  </w:num>
  <w:num w:numId="9" w16cid:durableId="68513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7C72"/>
    <w:rsid w:val="0060764F"/>
    <w:rsid w:val="00AA1D8D"/>
    <w:rsid w:val="00B47730"/>
    <w:rsid w:val="00CB0664"/>
    <w:rsid w:val="00E67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8D94C3"/>
  <w14:defaultImageDpi w14:val="300"/>
  <w15:docId w15:val="{EE91A6E2-C560-4631-B586-8AA2A9087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10488</Words>
  <Characters>57687</Characters>
  <Application>Microsoft Office Word</Application>
  <DocSecurity>0</DocSecurity>
  <Lines>480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Alfonso Mireles</cp:lastModifiedBy>
  <cp:revision>2</cp:revision>
  <dcterms:created xsi:type="dcterms:W3CDTF">2026-07-27T02:59:00Z</dcterms:created>
  <dcterms:modified xsi:type="dcterms:W3CDTF">2026-07-27T02:59:00Z</dcterms:modified>
  <cp:category/>
</cp:coreProperties>
</file>